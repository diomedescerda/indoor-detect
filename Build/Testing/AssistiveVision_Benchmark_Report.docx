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AssistiveVision capture configuration study</w:t>
      </w:r>
    </w:p>
    <w:p>
      <w:pPr>
        <w:pStyle w:val="Subtitle"/>
      </w:pPr>
      <w:r>
        <w:t>Benchmark and paper handoff   13 October 2026</w:t>
      </w:r>
    </w:p>
    <w:p>
      <w:r>
        <w:t>Gorillapod with the 0.5x lens is the leading candidate when the goal is to detect more objects across scenes. Chest harness with the 1x lens has the highest F1. This report preserves both findings, the paired scene evidence, and the method needed to continue the paper from the repository.</w:t>
      </w:r>
    </w:p>
    <w:p>
      <w:pPr>
        <w:pStyle w:val="Heading1"/>
      </w:pPr>
      <w:r>
        <w:t>Study and primary results</w:t>
      </w:r>
    </w:p>
    <w:p>
      <w:r>
        <w:t>The study contains 198 iPhone photos in 33 successive six-photo capture groups. Each group compares head harness, chest harness and gorillapod, each at 1x and 0.5x. The corrected ground truth contains 889 instances in ten classes, including 16 images with no annotated target objects. All 198 photos completed Android replay on a Pixel 8 emulator.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1195"/>
        <w:gridCol w:w="1195"/>
        <w:gridCol w:w="1051"/>
        <w:gridCol w:w="1181"/>
        <w:gridCol w:w="1440"/>
      </w:tblGrid>
      <w:tr>
        <w:trPr>
          <w:cantSplit/>
          <w:tblHeader/>
        </w:trPr>
        <w:tc>
          <w:tcPr>
            <w:tcW w:type="dxa" w:w="2592"/>
            <w:vAlign w:val="center"/>
            <w:shd w:fill="DDE8EE"/>
            <w:tcMar>
              <w:top w:w="65" w:type="dxa"/>
              <w:bottom w:w="65" w:type="dxa"/>
              <w:left w:w="85" w:type="dxa"/>
              <w:right w:w="85" w:type="dxa"/>
            </w:tcMar>
          </w:tcPr>
          <w:p>
            <w:pPr>
              <w:spacing w:after="0" w:line="240" w:lineRule="auto"/>
              <w:jc w:val="left"/>
            </w:pPr>
            <w:r>
              <w:rPr>
                <w:b/>
                <w:color w:val="000000"/>
                <w:sz w:val="19"/>
              </w:rPr>
              <w:t>Configuration</w:t>
            </w:r>
          </w:p>
        </w:tc>
        <w:tc>
          <w:tcPr>
            <w:tcW w:type="dxa" w:w="1195"/>
            <w:vAlign w:val="center"/>
            <w:shd w:fill="DDE8EE"/>
            <w:tcMar>
              <w:top w:w="65" w:type="dxa"/>
              <w:bottom w:w="65" w:type="dxa"/>
              <w:left w:w="85" w:type="dxa"/>
              <w:right w:w="85" w:type="dxa"/>
            </w:tcMar>
          </w:tcPr>
          <w:p>
            <w:pPr>
              <w:spacing w:after="0" w:line="240" w:lineRule="auto"/>
              <w:jc w:val="center"/>
            </w:pPr>
            <w:r>
              <w:rPr>
                <w:b/>
                <w:color w:val="000000"/>
                <w:sz w:val="19"/>
              </w:rPr>
              <w:t>Visible</w:t>
            </w:r>
          </w:p>
        </w:tc>
        <w:tc>
          <w:tcPr>
            <w:tcW w:type="dxa" w:w="1195"/>
            <w:vAlign w:val="center"/>
            <w:shd w:fill="DDE8EE"/>
            <w:tcMar>
              <w:top w:w="65" w:type="dxa"/>
              <w:bottom w:w="65" w:type="dxa"/>
              <w:left w:w="85" w:type="dxa"/>
              <w:right w:w="85" w:type="dxa"/>
            </w:tcMar>
          </w:tcPr>
          <w:p>
            <w:pPr>
              <w:spacing w:after="0" w:line="240" w:lineRule="auto"/>
              <w:jc w:val="center"/>
            </w:pPr>
            <w:r>
              <w:rPr>
                <w:b/>
                <w:color w:val="000000"/>
                <w:sz w:val="19"/>
              </w:rPr>
              <w:t>Correct</w:t>
            </w:r>
          </w:p>
        </w:tc>
        <w:tc>
          <w:tcPr>
            <w:tcW w:type="dxa" w:w="1051"/>
            <w:vAlign w:val="center"/>
            <w:shd w:fill="DDE8EE"/>
            <w:tcMar>
              <w:top w:w="65" w:type="dxa"/>
              <w:bottom w:w="65" w:type="dxa"/>
              <w:left w:w="85" w:type="dxa"/>
              <w:right w:w="85" w:type="dxa"/>
            </w:tcMar>
          </w:tcPr>
          <w:p>
            <w:pPr>
              <w:spacing w:after="0" w:line="240" w:lineRule="auto"/>
              <w:jc w:val="center"/>
            </w:pPr>
            <w:r>
              <w:rPr>
                <w:b/>
                <w:color w:val="000000"/>
                <w:sz w:val="19"/>
              </w:rPr>
              <w:t>False</w:t>
            </w:r>
          </w:p>
        </w:tc>
        <w:tc>
          <w:tcPr>
            <w:tcW w:type="dxa" w:w="1181"/>
            <w:vAlign w:val="center"/>
            <w:shd w:fill="DDE8EE"/>
            <w:tcMar>
              <w:top w:w="65" w:type="dxa"/>
              <w:bottom w:w="65" w:type="dxa"/>
              <w:left w:w="85" w:type="dxa"/>
              <w:right w:w="85" w:type="dxa"/>
            </w:tcMar>
          </w:tcPr>
          <w:p>
            <w:pPr>
              <w:spacing w:after="0" w:line="240" w:lineRule="auto"/>
              <w:jc w:val="center"/>
            </w:pPr>
            <w:r>
              <w:rPr>
                <w:b/>
                <w:color w:val="000000"/>
                <w:sz w:val="19"/>
              </w:rPr>
              <w:t>F1</w:t>
            </w:r>
          </w:p>
        </w:tc>
        <w:tc>
          <w:tcPr>
            <w:tcW w:type="dxa" w:w="1440"/>
            <w:vAlign w:val="center"/>
            <w:shd w:fill="DDE8EE"/>
            <w:tcMar>
              <w:top w:w="65" w:type="dxa"/>
              <w:bottom w:w="65" w:type="dxa"/>
              <w:left w:w="85" w:type="dxa"/>
              <w:right w:w="85" w:type="dxa"/>
            </w:tcMar>
          </w:tcPr>
          <w:p>
            <w:pPr>
              <w:spacing w:after="0" w:line="240" w:lineRule="auto"/>
              <w:jc w:val="center"/>
            </w:pPr>
            <w:r>
              <w:rPr>
                <w:b/>
                <w:color w:val="000000"/>
                <w:sz w:val="19"/>
              </w:rPr>
              <w:t>Correct</w:t>
              <w:br/>
              <w:t>top two</w:t>
            </w:r>
          </w:p>
        </w:tc>
      </w:tr>
      <w:tr>
        <w:trPr>
          <w:cantSplit/>
        </w:trPr>
        <w:tc>
          <w:tcPr>
            <w:tcW w:type="dxa" w:w="2592"/>
            <w:vAlign w:val="center"/>
            <w:shd w:fill="FFFFFF"/>
            <w:tcMar>
              <w:top w:w="65" w:type="dxa"/>
              <w:bottom w:w="65" w:type="dxa"/>
              <w:left w:w="85" w:type="dxa"/>
              <w:right w:w="85" w:type="dxa"/>
            </w:tcMar>
          </w:tcPr>
          <w:p>
            <w:pPr>
              <w:spacing w:after="0" w:line="240" w:lineRule="auto"/>
              <w:jc w:val="left"/>
            </w:pPr>
            <w:r>
              <w:rPr>
                <w:b w:val="0"/>
                <w:color w:val="000000"/>
                <w:sz w:val="19"/>
              </w:rPr>
              <w:t>Head 1x</w:t>
            </w:r>
          </w:p>
        </w:tc>
        <w:tc>
          <w:tcPr>
            <w:tcW w:type="dxa" w:w="1195"/>
            <w:vAlign w:val="center"/>
            <w:shd w:fill="FFFFFF"/>
            <w:tcMar>
              <w:top w:w="65" w:type="dxa"/>
              <w:bottom w:w="65" w:type="dxa"/>
              <w:left w:w="85" w:type="dxa"/>
              <w:right w:w="85" w:type="dxa"/>
            </w:tcMar>
          </w:tcPr>
          <w:p>
            <w:pPr>
              <w:spacing w:after="0" w:line="240" w:lineRule="auto"/>
              <w:jc w:val="center"/>
            </w:pPr>
            <w:r>
              <w:rPr>
                <w:b w:val="0"/>
                <w:color w:val="000000"/>
                <w:sz w:val="19"/>
              </w:rPr>
              <w:t>129</w:t>
            </w:r>
          </w:p>
        </w:tc>
        <w:tc>
          <w:tcPr>
            <w:tcW w:type="dxa" w:w="1195"/>
            <w:vAlign w:val="center"/>
            <w:shd w:fill="FFFFFF"/>
            <w:tcMar>
              <w:top w:w="65" w:type="dxa"/>
              <w:bottom w:w="65" w:type="dxa"/>
              <w:left w:w="85" w:type="dxa"/>
              <w:right w:w="85" w:type="dxa"/>
            </w:tcMar>
          </w:tcPr>
          <w:p>
            <w:pPr>
              <w:spacing w:after="0" w:line="240" w:lineRule="auto"/>
              <w:jc w:val="center"/>
            </w:pPr>
            <w:r>
              <w:rPr>
                <w:b w:val="0"/>
                <w:color w:val="000000"/>
                <w:sz w:val="19"/>
              </w:rPr>
              <w:t>56</w:t>
            </w:r>
          </w:p>
        </w:tc>
        <w:tc>
          <w:tcPr>
            <w:tcW w:type="dxa" w:w="1051"/>
            <w:vAlign w:val="center"/>
            <w:shd w:fill="FFFFFF"/>
            <w:tcMar>
              <w:top w:w="65" w:type="dxa"/>
              <w:bottom w:w="65" w:type="dxa"/>
              <w:left w:w="85" w:type="dxa"/>
              <w:right w:w="85" w:type="dxa"/>
            </w:tcMar>
          </w:tcPr>
          <w:p>
            <w:pPr>
              <w:spacing w:after="0" w:line="240" w:lineRule="auto"/>
              <w:jc w:val="center"/>
            </w:pPr>
            <w:r>
              <w:rPr>
                <w:b w:val="0"/>
                <w:color w:val="000000"/>
                <w:sz w:val="19"/>
              </w:rPr>
              <w:t>20</w:t>
            </w:r>
          </w:p>
        </w:tc>
        <w:tc>
          <w:tcPr>
            <w:tcW w:type="dxa" w:w="1181"/>
            <w:vAlign w:val="center"/>
            <w:shd w:fill="FFFFFF"/>
            <w:tcMar>
              <w:top w:w="65" w:type="dxa"/>
              <w:bottom w:w="65" w:type="dxa"/>
              <w:left w:w="85" w:type="dxa"/>
              <w:right w:w="85" w:type="dxa"/>
            </w:tcMar>
          </w:tcPr>
          <w:p>
            <w:pPr>
              <w:spacing w:after="0" w:line="240" w:lineRule="auto"/>
              <w:jc w:val="center"/>
            </w:pPr>
            <w:r>
              <w:rPr>
                <w:b w:val="0"/>
                <w:color w:val="000000"/>
                <w:sz w:val="19"/>
              </w:rPr>
              <w:t>54.6%</w:t>
            </w:r>
          </w:p>
        </w:tc>
        <w:tc>
          <w:tcPr>
            <w:tcW w:type="dxa" w:w="1440"/>
            <w:vAlign w:val="center"/>
            <w:shd w:fill="FFFFFF"/>
            <w:tcMar>
              <w:top w:w="65" w:type="dxa"/>
              <w:bottom w:w="65" w:type="dxa"/>
              <w:left w:w="85" w:type="dxa"/>
              <w:right w:w="85" w:type="dxa"/>
            </w:tcMar>
          </w:tcPr>
          <w:p>
            <w:pPr>
              <w:spacing w:after="0" w:line="240" w:lineRule="auto"/>
              <w:jc w:val="center"/>
            </w:pPr>
            <w:r>
              <w:rPr>
                <w:b w:val="0"/>
                <w:color w:val="000000"/>
                <w:sz w:val="19"/>
              </w:rPr>
              <w:t>31</w:t>
            </w:r>
          </w:p>
        </w:tc>
      </w:tr>
      <w:tr>
        <w:trPr>
          <w:cantSplit/>
        </w:trPr>
        <w:tc>
          <w:tcPr>
            <w:tcW w:type="dxa" w:w="2592"/>
            <w:vAlign w:val="center"/>
            <w:shd w:fill="F5F7F8"/>
            <w:tcMar>
              <w:top w:w="65" w:type="dxa"/>
              <w:bottom w:w="65" w:type="dxa"/>
              <w:left w:w="85" w:type="dxa"/>
              <w:right w:w="85" w:type="dxa"/>
            </w:tcMar>
          </w:tcPr>
          <w:p>
            <w:pPr>
              <w:spacing w:after="0" w:line="240" w:lineRule="auto"/>
              <w:jc w:val="left"/>
            </w:pPr>
            <w:r>
              <w:rPr>
                <w:b w:val="0"/>
                <w:color w:val="000000"/>
                <w:sz w:val="19"/>
              </w:rPr>
              <w:t>Head 0.5x</w:t>
            </w:r>
          </w:p>
        </w:tc>
        <w:tc>
          <w:tcPr>
            <w:tcW w:type="dxa" w:w="1195"/>
            <w:vAlign w:val="center"/>
            <w:shd w:fill="F5F7F8"/>
            <w:tcMar>
              <w:top w:w="65" w:type="dxa"/>
              <w:bottom w:w="65" w:type="dxa"/>
              <w:left w:w="85" w:type="dxa"/>
              <w:right w:w="85" w:type="dxa"/>
            </w:tcMar>
          </w:tcPr>
          <w:p>
            <w:pPr>
              <w:spacing w:after="0" w:line="240" w:lineRule="auto"/>
              <w:jc w:val="center"/>
            </w:pPr>
            <w:r>
              <w:rPr>
                <w:b w:val="0"/>
                <w:color w:val="000000"/>
                <w:sz w:val="19"/>
              </w:rPr>
              <w:t>164</w:t>
            </w:r>
          </w:p>
        </w:tc>
        <w:tc>
          <w:tcPr>
            <w:tcW w:type="dxa" w:w="1195"/>
            <w:vAlign w:val="center"/>
            <w:shd w:fill="F5F7F8"/>
            <w:tcMar>
              <w:top w:w="65" w:type="dxa"/>
              <w:bottom w:w="65" w:type="dxa"/>
              <w:left w:w="85" w:type="dxa"/>
              <w:right w:w="85" w:type="dxa"/>
            </w:tcMar>
          </w:tcPr>
          <w:p>
            <w:pPr>
              <w:spacing w:after="0" w:line="240" w:lineRule="auto"/>
              <w:jc w:val="center"/>
            </w:pPr>
            <w:r>
              <w:rPr>
                <w:b w:val="0"/>
                <w:color w:val="000000"/>
                <w:sz w:val="19"/>
              </w:rPr>
              <w:t>70</w:t>
            </w:r>
          </w:p>
        </w:tc>
        <w:tc>
          <w:tcPr>
            <w:tcW w:type="dxa" w:w="1051"/>
            <w:vAlign w:val="center"/>
            <w:shd w:fill="F5F7F8"/>
            <w:tcMar>
              <w:top w:w="65" w:type="dxa"/>
              <w:bottom w:w="65" w:type="dxa"/>
              <w:left w:w="85" w:type="dxa"/>
              <w:right w:w="85" w:type="dxa"/>
            </w:tcMar>
          </w:tcPr>
          <w:p>
            <w:pPr>
              <w:spacing w:after="0" w:line="240" w:lineRule="auto"/>
              <w:jc w:val="center"/>
            </w:pPr>
            <w:r>
              <w:rPr>
                <w:b w:val="0"/>
                <w:color w:val="000000"/>
                <w:sz w:val="19"/>
              </w:rPr>
              <w:t>36</w:t>
            </w:r>
          </w:p>
        </w:tc>
        <w:tc>
          <w:tcPr>
            <w:tcW w:type="dxa" w:w="1181"/>
            <w:vAlign w:val="center"/>
            <w:shd w:fill="F5F7F8"/>
            <w:tcMar>
              <w:top w:w="65" w:type="dxa"/>
              <w:bottom w:w="65" w:type="dxa"/>
              <w:left w:w="85" w:type="dxa"/>
              <w:right w:w="85" w:type="dxa"/>
            </w:tcMar>
          </w:tcPr>
          <w:p>
            <w:pPr>
              <w:spacing w:after="0" w:line="240" w:lineRule="auto"/>
              <w:jc w:val="center"/>
            </w:pPr>
            <w:r>
              <w:rPr>
                <w:b w:val="0"/>
                <w:color w:val="000000"/>
                <w:sz w:val="19"/>
              </w:rPr>
              <w:t>51.9%</w:t>
            </w:r>
          </w:p>
        </w:tc>
        <w:tc>
          <w:tcPr>
            <w:tcW w:type="dxa" w:w="1440"/>
            <w:vAlign w:val="center"/>
            <w:shd w:fill="F5F7F8"/>
            <w:tcMar>
              <w:top w:w="65" w:type="dxa"/>
              <w:bottom w:w="65" w:type="dxa"/>
              <w:left w:w="85" w:type="dxa"/>
              <w:right w:w="85" w:type="dxa"/>
            </w:tcMar>
          </w:tcPr>
          <w:p>
            <w:pPr>
              <w:spacing w:after="0" w:line="240" w:lineRule="auto"/>
              <w:jc w:val="center"/>
            </w:pPr>
            <w:r>
              <w:rPr>
                <w:b w:val="0"/>
                <w:color w:val="000000"/>
                <w:sz w:val="19"/>
              </w:rPr>
              <w:t>37</w:t>
            </w:r>
          </w:p>
        </w:tc>
      </w:tr>
      <w:tr>
        <w:trPr>
          <w:cantSplit/>
        </w:trPr>
        <w:tc>
          <w:tcPr>
            <w:tcW w:type="dxa" w:w="2592"/>
            <w:vAlign w:val="center"/>
            <w:shd w:fill="FFFFFF"/>
            <w:tcMar>
              <w:top w:w="65" w:type="dxa"/>
              <w:bottom w:w="65" w:type="dxa"/>
              <w:left w:w="85" w:type="dxa"/>
              <w:right w:w="85" w:type="dxa"/>
            </w:tcMar>
          </w:tcPr>
          <w:p>
            <w:pPr>
              <w:spacing w:after="0" w:line="240" w:lineRule="auto"/>
              <w:jc w:val="left"/>
            </w:pPr>
            <w:r>
              <w:rPr>
                <w:b w:val="0"/>
                <w:color w:val="000000"/>
                <w:sz w:val="19"/>
              </w:rPr>
              <w:t>Chest 1x</w:t>
            </w:r>
          </w:p>
        </w:tc>
        <w:tc>
          <w:tcPr>
            <w:tcW w:type="dxa" w:w="1195"/>
            <w:vAlign w:val="center"/>
            <w:shd w:fill="FFFFFF"/>
            <w:tcMar>
              <w:top w:w="65" w:type="dxa"/>
              <w:bottom w:w="65" w:type="dxa"/>
              <w:left w:w="85" w:type="dxa"/>
              <w:right w:w="85" w:type="dxa"/>
            </w:tcMar>
          </w:tcPr>
          <w:p>
            <w:pPr>
              <w:spacing w:after="0" w:line="240" w:lineRule="auto"/>
              <w:jc w:val="center"/>
            </w:pPr>
            <w:r>
              <w:rPr>
                <w:b w:val="0"/>
                <w:color w:val="000000"/>
                <w:sz w:val="19"/>
              </w:rPr>
              <w:t>124</w:t>
            </w:r>
          </w:p>
        </w:tc>
        <w:tc>
          <w:tcPr>
            <w:tcW w:type="dxa" w:w="1195"/>
            <w:vAlign w:val="center"/>
            <w:shd w:fill="FFFFFF"/>
            <w:tcMar>
              <w:top w:w="65" w:type="dxa"/>
              <w:bottom w:w="65" w:type="dxa"/>
              <w:left w:w="85" w:type="dxa"/>
              <w:right w:w="85" w:type="dxa"/>
            </w:tcMar>
          </w:tcPr>
          <w:p>
            <w:pPr>
              <w:spacing w:after="0" w:line="240" w:lineRule="auto"/>
              <w:jc w:val="center"/>
            </w:pPr>
            <w:r>
              <w:rPr>
                <w:b w:val="0"/>
                <w:color w:val="000000"/>
                <w:sz w:val="19"/>
              </w:rPr>
              <w:t>65</w:t>
            </w:r>
          </w:p>
        </w:tc>
        <w:tc>
          <w:tcPr>
            <w:tcW w:type="dxa" w:w="1051"/>
            <w:vAlign w:val="center"/>
            <w:shd w:fill="FFFFFF"/>
            <w:tcMar>
              <w:top w:w="65" w:type="dxa"/>
              <w:bottom w:w="65" w:type="dxa"/>
              <w:left w:w="85" w:type="dxa"/>
              <w:right w:w="85" w:type="dxa"/>
            </w:tcMar>
          </w:tcPr>
          <w:p>
            <w:pPr>
              <w:spacing w:after="0" w:line="240" w:lineRule="auto"/>
              <w:jc w:val="center"/>
            </w:pPr>
            <w:r>
              <w:rPr>
                <w:b w:val="0"/>
                <w:color w:val="000000"/>
                <w:sz w:val="19"/>
              </w:rPr>
              <w:t>21</w:t>
            </w:r>
          </w:p>
        </w:tc>
        <w:tc>
          <w:tcPr>
            <w:tcW w:type="dxa" w:w="1181"/>
            <w:vAlign w:val="center"/>
            <w:shd w:fill="FFFFFF"/>
            <w:tcMar>
              <w:top w:w="65" w:type="dxa"/>
              <w:bottom w:w="65" w:type="dxa"/>
              <w:left w:w="85" w:type="dxa"/>
              <w:right w:w="85" w:type="dxa"/>
            </w:tcMar>
          </w:tcPr>
          <w:p>
            <w:pPr>
              <w:spacing w:after="0" w:line="240" w:lineRule="auto"/>
              <w:jc w:val="center"/>
            </w:pPr>
            <w:r>
              <w:rPr>
                <w:b w:val="0"/>
                <w:color w:val="000000"/>
                <w:sz w:val="19"/>
              </w:rPr>
              <w:t>61.9%</w:t>
            </w:r>
          </w:p>
        </w:tc>
        <w:tc>
          <w:tcPr>
            <w:tcW w:type="dxa" w:w="1440"/>
            <w:vAlign w:val="center"/>
            <w:shd w:fill="FFFFFF"/>
            <w:tcMar>
              <w:top w:w="65" w:type="dxa"/>
              <w:bottom w:w="65" w:type="dxa"/>
              <w:left w:w="85" w:type="dxa"/>
              <w:right w:w="85" w:type="dxa"/>
            </w:tcMar>
          </w:tcPr>
          <w:p>
            <w:pPr>
              <w:spacing w:after="0" w:line="240" w:lineRule="auto"/>
              <w:jc w:val="center"/>
            </w:pPr>
            <w:r>
              <w:rPr>
                <w:b w:val="0"/>
                <w:color w:val="000000"/>
                <w:sz w:val="19"/>
              </w:rPr>
              <w:t>37</w:t>
            </w:r>
          </w:p>
        </w:tc>
      </w:tr>
      <w:tr>
        <w:trPr>
          <w:cantSplit/>
        </w:trPr>
        <w:tc>
          <w:tcPr>
            <w:tcW w:type="dxa" w:w="2592"/>
            <w:vAlign w:val="center"/>
            <w:shd w:fill="F5F7F8"/>
            <w:tcMar>
              <w:top w:w="65" w:type="dxa"/>
              <w:bottom w:w="65" w:type="dxa"/>
              <w:left w:w="85" w:type="dxa"/>
              <w:right w:w="85" w:type="dxa"/>
            </w:tcMar>
          </w:tcPr>
          <w:p>
            <w:pPr>
              <w:spacing w:after="0" w:line="240" w:lineRule="auto"/>
              <w:jc w:val="left"/>
            </w:pPr>
            <w:r>
              <w:rPr>
                <w:b w:val="0"/>
                <w:color w:val="000000"/>
                <w:sz w:val="19"/>
              </w:rPr>
              <w:t>Chest 0.5x</w:t>
            </w:r>
          </w:p>
        </w:tc>
        <w:tc>
          <w:tcPr>
            <w:tcW w:type="dxa" w:w="1195"/>
            <w:vAlign w:val="center"/>
            <w:shd w:fill="F5F7F8"/>
            <w:tcMar>
              <w:top w:w="65" w:type="dxa"/>
              <w:bottom w:w="65" w:type="dxa"/>
              <w:left w:w="85" w:type="dxa"/>
              <w:right w:w="85" w:type="dxa"/>
            </w:tcMar>
          </w:tcPr>
          <w:p>
            <w:pPr>
              <w:spacing w:after="0" w:line="240" w:lineRule="auto"/>
              <w:jc w:val="center"/>
            </w:pPr>
            <w:r>
              <w:rPr>
                <w:b w:val="0"/>
                <w:color w:val="000000"/>
                <w:sz w:val="19"/>
              </w:rPr>
              <w:t>153</w:t>
            </w:r>
          </w:p>
        </w:tc>
        <w:tc>
          <w:tcPr>
            <w:tcW w:type="dxa" w:w="1195"/>
            <w:vAlign w:val="center"/>
            <w:shd w:fill="F5F7F8"/>
            <w:tcMar>
              <w:top w:w="65" w:type="dxa"/>
              <w:bottom w:w="65" w:type="dxa"/>
              <w:left w:w="85" w:type="dxa"/>
              <w:right w:w="85" w:type="dxa"/>
            </w:tcMar>
          </w:tcPr>
          <w:p>
            <w:pPr>
              <w:spacing w:after="0" w:line="240" w:lineRule="auto"/>
              <w:jc w:val="center"/>
            </w:pPr>
            <w:r>
              <w:rPr>
                <w:b w:val="0"/>
                <w:color w:val="000000"/>
                <w:sz w:val="19"/>
              </w:rPr>
              <w:t>77</w:t>
            </w:r>
          </w:p>
        </w:tc>
        <w:tc>
          <w:tcPr>
            <w:tcW w:type="dxa" w:w="1051"/>
            <w:vAlign w:val="center"/>
            <w:shd w:fill="F5F7F8"/>
            <w:tcMar>
              <w:top w:w="65" w:type="dxa"/>
              <w:bottom w:w="65" w:type="dxa"/>
              <w:left w:w="85" w:type="dxa"/>
              <w:right w:w="85" w:type="dxa"/>
            </w:tcMar>
          </w:tcPr>
          <w:p>
            <w:pPr>
              <w:spacing w:after="0" w:line="240" w:lineRule="auto"/>
              <w:jc w:val="center"/>
            </w:pPr>
            <w:r>
              <w:rPr>
                <w:b w:val="0"/>
                <w:color w:val="000000"/>
                <w:sz w:val="19"/>
              </w:rPr>
              <w:t>32</w:t>
            </w:r>
          </w:p>
        </w:tc>
        <w:tc>
          <w:tcPr>
            <w:tcW w:type="dxa" w:w="1181"/>
            <w:vAlign w:val="center"/>
            <w:shd w:fill="F5F7F8"/>
            <w:tcMar>
              <w:top w:w="65" w:type="dxa"/>
              <w:bottom w:w="65" w:type="dxa"/>
              <w:left w:w="85" w:type="dxa"/>
              <w:right w:w="85" w:type="dxa"/>
            </w:tcMar>
          </w:tcPr>
          <w:p>
            <w:pPr>
              <w:spacing w:after="0" w:line="240" w:lineRule="auto"/>
              <w:jc w:val="center"/>
            </w:pPr>
            <w:r>
              <w:rPr>
                <w:b w:val="0"/>
                <w:color w:val="000000"/>
                <w:sz w:val="19"/>
              </w:rPr>
              <w:t>58.8%</w:t>
            </w:r>
          </w:p>
        </w:tc>
        <w:tc>
          <w:tcPr>
            <w:tcW w:type="dxa" w:w="1440"/>
            <w:vAlign w:val="center"/>
            <w:shd w:fill="F5F7F8"/>
            <w:tcMar>
              <w:top w:w="65" w:type="dxa"/>
              <w:bottom w:w="65" w:type="dxa"/>
              <w:left w:w="85" w:type="dxa"/>
              <w:right w:w="85" w:type="dxa"/>
            </w:tcMar>
          </w:tcPr>
          <w:p>
            <w:pPr>
              <w:spacing w:after="0" w:line="240" w:lineRule="auto"/>
              <w:jc w:val="center"/>
            </w:pPr>
            <w:r>
              <w:rPr>
                <w:b w:val="0"/>
                <w:color w:val="000000"/>
                <w:sz w:val="19"/>
              </w:rPr>
              <w:t>44</w:t>
            </w:r>
          </w:p>
        </w:tc>
      </w:tr>
      <w:tr>
        <w:trPr>
          <w:cantSplit/>
        </w:trPr>
        <w:tc>
          <w:tcPr>
            <w:tcW w:type="dxa" w:w="2592"/>
            <w:vAlign w:val="center"/>
            <w:shd w:fill="FFFFFF"/>
            <w:tcMar>
              <w:top w:w="65" w:type="dxa"/>
              <w:bottom w:w="65" w:type="dxa"/>
              <w:left w:w="85" w:type="dxa"/>
              <w:right w:w="85" w:type="dxa"/>
            </w:tcMar>
          </w:tcPr>
          <w:p>
            <w:pPr>
              <w:spacing w:after="0" w:line="240" w:lineRule="auto"/>
              <w:jc w:val="left"/>
            </w:pPr>
            <w:r>
              <w:rPr>
                <w:b w:val="0"/>
                <w:color w:val="000000"/>
                <w:sz w:val="19"/>
              </w:rPr>
              <w:t>Gorillapod 1x</w:t>
            </w:r>
          </w:p>
        </w:tc>
        <w:tc>
          <w:tcPr>
            <w:tcW w:type="dxa" w:w="1195"/>
            <w:vAlign w:val="center"/>
            <w:shd w:fill="FFFFFF"/>
            <w:tcMar>
              <w:top w:w="65" w:type="dxa"/>
              <w:bottom w:w="65" w:type="dxa"/>
              <w:left w:w="85" w:type="dxa"/>
              <w:right w:w="85" w:type="dxa"/>
            </w:tcMar>
          </w:tcPr>
          <w:p>
            <w:pPr>
              <w:spacing w:after="0" w:line="240" w:lineRule="auto"/>
              <w:jc w:val="center"/>
            </w:pPr>
            <w:r>
              <w:rPr>
                <w:b w:val="0"/>
                <w:color w:val="000000"/>
                <w:sz w:val="19"/>
              </w:rPr>
              <w:t>145</w:t>
            </w:r>
          </w:p>
        </w:tc>
        <w:tc>
          <w:tcPr>
            <w:tcW w:type="dxa" w:w="1195"/>
            <w:vAlign w:val="center"/>
            <w:shd w:fill="FFFFFF"/>
            <w:tcMar>
              <w:top w:w="65" w:type="dxa"/>
              <w:bottom w:w="65" w:type="dxa"/>
              <w:left w:w="85" w:type="dxa"/>
              <w:right w:w="85" w:type="dxa"/>
            </w:tcMar>
          </w:tcPr>
          <w:p>
            <w:pPr>
              <w:spacing w:after="0" w:line="240" w:lineRule="auto"/>
              <w:jc w:val="center"/>
            </w:pPr>
            <w:r>
              <w:rPr>
                <w:b w:val="0"/>
                <w:color w:val="000000"/>
                <w:sz w:val="19"/>
              </w:rPr>
              <w:t>75</w:t>
            </w:r>
          </w:p>
        </w:tc>
        <w:tc>
          <w:tcPr>
            <w:tcW w:type="dxa" w:w="1051"/>
            <w:vAlign w:val="center"/>
            <w:shd w:fill="FFFFFF"/>
            <w:tcMar>
              <w:top w:w="65" w:type="dxa"/>
              <w:bottom w:w="65" w:type="dxa"/>
              <w:left w:w="85" w:type="dxa"/>
              <w:right w:w="85" w:type="dxa"/>
            </w:tcMar>
          </w:tcPr>
          <w:p>
            <w:pPr>
              <w:spacing w:after="0" w:line="240" w:lineRule="auto"/>
              <w:jc w:val="center"/>
            </w:pPr>
            <w:r>
              <w:rPr>
                <w:b w:val="0"/>
                <w:color w:val="000000"/>
                <w:sz w:val="19"/>
              </w:rPr>
              <w:t>29</w:t>
            </w:r>
          </w:p>
        </w:tc>
        <w:tc>
          <w:tcPr>
            <w:tcW w:type="dxa" w:w="1181"/>
            <w:vAlign w:val="center"/>
            <w:shd w:fill="FFFFFF"/>
            <w:tcMar>
              <w:top w:w="65" w:type="dxa"/>
              <w:bottom w:w="65" w:type="dxa"/>
              <w:left w:w="85" w:type="dxa"/>
              <w:right w:w="85" w:type="dxa"/>
            </w:tcMar>
          </w:tcPr>
          <w:p>
            <w:pPr>
              <w:spacing w:after="0" w:line="240" w:lineRule="auto"/>
              <w:jc w:val="center"/>
            </w:pPr>
            <w:r>
              <w:rPr>
                <w:b w:val="0"/>
                <w:color w:val="000000"/>
                <w:sz w:val="19"/>
              </w:rPr>
              <w:t>60.2%</w:t>
            </w:r>
          </w:p>
        </w:tc>
        <w:tc>
          <w:tcPr>
            <w:tcW w:type="dxa" w:w="1440"/>
            <w:vAlign w:val="center"/>
            <w:shd w:fill="FFFFFF"/>
            <w:tcMar>
              <w:top w:w="65" w:type="dxa"/>
              <w:bottom w:w="65" w:type="dxa"/>
              <w:left w:w="85" w:type="dxa"/>
              <w:right w:w="85" w:type="dxa"/>
            </w:tcMar>
          </w:tcPr>
          <w:p>
            <w:pPr>
              <w:spacing w:after="0" w:line="240" w:lineRule="auto"/>
              <w:jc w:val="center"/>
            </w:pPr>
            <w:r>
              <w:rPr>
                <w:b w:val="0"/>
                <w:color w:val="000000"/>
                <w:sz w:val="19"/>
              </w:rPr>
              <w:t>40</w:t>
            </w:r>
          </w:p>
        </w:tc>
      </w:tr>
      <w:tr>
        <w:trPr>
          <w:cantSplit/>
        </w:trPr>
        <w:tc>
          <w:tcPr>
            <w:tcW w:type="dxa" w:w="2592"/>
            <w:vAlign w:val="center"/>
            <w:shd w:fill="F5F7F8"/>
            <w:tcMar>
              <w:top w:w="65" w:type="dxa"/>
              <w:bottom w:w="65" w:type="dxa"/>
              <w:left w:w="85" w:type="dxa"/>
              <w:right w:w="85" w:type="dxa"/>
            </w:tcMar>
          </w:tcPr>
          <w:p>
            <w:pPr>
              <w:spacing w:after="0" w:line="240" w:lineRule="auto"/>
              <w:jc w:val="left"/>
            </w:pPr>
            <w:r>
              <w:rPr>
                <w:b w:val="0"/>
                <w:color w:val="000000"/>
                <w:sz w:val="19"/>
              </w:rPr>
              <w:t>Gorillapod 0.5x</w:t>
            </w:r>
          </w:p>
        </w:tc>
        <w:tc>
          <w:tcPr>
            <w:tcW w:type="dxa" w:w="1195"/>
            <w:vAlign w:val="center"/>
            <w:shd w:fill="F5F7F8"/>
            <w:tcMar>
              <w:top w:w="65" w:type="dxa"/>
              <w:bottom w:w="65" w:type="dxa"/>
              <w:left w:w="85" w:type="dxa"/>
              <w:right w:w="85" w:type="dxa"/>
            </w:tcMar>
          </w:tcPr>
          <w:p>
            <w:pPr>
              <w:spacing w:after="0" w:line="240" w:lineRule="auto"/>
              <w:jc w:val="center"/>
            </w:pPr>
            <w:r>
              <w:rPr>
                <w:b w:val="0"/>
                <w:color w:val="000000"/>
                <w:sz w:val="19"/>
              </w:rPr>
              <w:t>174</w:t>
            </w:r>
          </w:p>
        </w:tc>
        <w:tc>
          <w:tcPr>
            <w:tcW w:type="dxa" w:w="1195"/>
            <w:vAlign w:val="center"/>
            <w:shd w:fill="F5F7F8"/>
            <w:tcMar>
              <w:top w:w="65" w:type="dxa"/>
              <w:bottom w:w="65" w:type="dxa"/>
              <w:left w:w="85" w:type="dxa"/>
              <w:right w:w="85" w:type="dxa"/>
            </w:tcMar>
          </w:tcPr>
          <w:p>
            <w:pPr>
              <w:spacing w:after="0" w:line="240" w:lineRule="auto"/>
              <w:jc w:val="center"/>
            </w:pPr>
            <w:r>
              <w:rPr>
                <w:b w:val="0"/>
                <w:color w:val="000000"/>
                <w:sz w:val="19"/>
              </w:rPr>
              <w:t>82</w:t>
            </w:r>
          </w:p>
        </w:tc>
        <w:tc>
          <w:tcPr>
            <w:tcW w:type="dxa" w:w="1051"/>
            <w:vAlign w:val="center"/>
            <w:shd w:fill="F5F7F8"/>
            <w:tcMar>
              <w:top w:w="65" w:type="dxa"/>
              <w:bottom w:w="65" w:type="dxa"/>
              <w:left w:w="85" w:type="dxa"/>
              <w:right w:w="85" w:type="dxa"/>
            </w:tcMar>
          </w:tcPr>
          <w:p>
            <w:pPr>
              <w:spacing w:after="0" w:line="240" w:lineRule="auto"/>
              <w:jc w:val="center"/>
            </w:pPr>
            <w:r>
              <w:rPr>
                <w:b w:val="0"/>
                <w:color w:val="000000"/>
                <w:sz w:val="19"/>
              </w:rPr>
              <w:t>31</w:t>
            </w:r>
          </w:p>
        </w:tc>
        <w:tc>
          <w:tcPr>
            <w:tcW w:type="dxa" w:w="1181"/>
            <w:vAlign w:val="center"/>
            <w:shd w:fill="F5F7F8"/>
            <w:tcMar>
              <w:top w:w="65" w:type="dxa"/>
              <w:bottom w:w="65" w:type="dxa"/>
              <w:left w:w="85" w:type="dxa"/>
              <w:right w:w="85" w:type="dxa"/>
            </w:tcMar>
          </w:tcPr>
          <w:p>
            <w:pPr>
              <w:spacing w:after="0" w:line="240" w:lineRule="auto"/>
              <w:jc w:val="center"/>
            </w:pPr>
            <w:r>
              <w:rPr>
                <w:b w:val="0"/>
                <w:color w:val="000000"/>
                <w:sz w:val="19"/>
              </w:rPr>
              <w:t>57.1%</w:t>
            </w:r>
          </w:p>
        </w:tc>
        <w:tc>
          <w:tcPr>
            <w:tcW w:type="dxa" w:w="1440"/>
            <w:vAlign w:val="center"/>
            <w:shd w:fill="F5F7F8"/>
            <w:tcMar>
              <w:top w:w="65" w:type="dxa"/>
              <w:bottom w:w="65" w:type="dxa"/>
              <w:left w:w="85" w:type="dxa"/>
              <w:right w:w="85" w:type="dxa"/>
            </w:tcMar>
          </w:tcPr>
          <w:p>
            <w:pPr>
              <w:spacing w:after="0" w:line="240" w:lineRule="auto"/>
              <w:jc w:val="center"/>
            </w:pPr>
            <w:r>
              <w:rPr>
                <w:b w:val="0"/>
                <w:color w:val="000000"/>
                <w:sz w:val="19"/>
              </w:rPr>
              <w:t>49</w:t>
            </w:r>
          </w:p>
        </w:tc>
      </w:tr>
    </w:tbl>
    <w:p>
      <w:pPr>
        <w:spacing w:after="0"/>
      </w:pPr>
    </w:p>
    <w:p>
      <w:pPr>
        <w:pStyle w:val="Caption"/>
      </w:pPr>
      <w:r>
        <w:t>Visible means reviewed instances inside each photo. Correct and false mean matched and unmatched detections at confidence 0.30 and IoU 0.50. Counts are totals over 33 photos per configuration. The final column applies the app default limit of two selected objects; it does not measure spoken announcements.</w:t>
      </w:r>
    </w:p>
    <w:p>
      <w:pPr>
        <w:pStyle w:val="Heading1"/>
      </w:pPr>
      <w:r>
        <w:t>Decision based on object counts</w:t>
      </w:r>
    </w:p>
    <w:p>
      <w:r>
        <w:t>Gorillapod 0.5x returns 82 correct detections, compared with 65 for chest 1x and 77 for chest 0.5x. It produces at least one correct detection in 29 of 33 scenes, and reaches the best nonzero count in 20 scenes, including ties. Its 174 visible annotations represent the largest observed coverage across configurations.</w:t>
      </w:r>
    </w:p>
    <w:p>
      <w:r>
        <w:t>Against chest 1x, the gain is 17 correct detections, or 26.2%. The paired mean difference is 0.515 objects per scene, with an exploratory 95% bootstrap interval of 0.121 to 0.939. Against chest 0.5x, the gain is five detections, with a mean difference of 0.152 and an interval of -0.182 to 0.515. That smaller advantage remains uncertain.</w:t>
      </w:r>
    </w:p>
    <w:p>
      <w:r>
        <w:t>The F1 leader, chest 1x, achieves precision 75.6%, recall 52.4%, F1 61.9% and COCO AP 42.2%. Gorillapod 0.5x achieves precision 72.6%, recall 47.1%, F1 57.1% and AP 41.5%. The preferred setup therefore depends on whether the priority is count or proportional detection performance.</w:t>
      </w:r>
    </w:p>
    <w:p>
      <w:r>
        <w:br w:type="page"/>
      </w:r>
    </w:p>
    <w:p>
      <w:pPr>
        <w:pStyle w:val="Heading1"/>
      </w:pPr>
      <w:r>
        <w:t>Paired scene evidence</w:t>
      </w:r>
    </w:p>
    <w:p>
      <w:r>
        <w:t>Each row below compares Gorillapod 0.5x with one alternative in the same 33 acquisition groups. More, equal and fewer refer to correctly detected object counts. Confidence intervals resample whole groups together, preserving the pairing.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89"/>
        <w:gridCol w:w="1944"/>
        <w:gridCol w:w="1152"/>
        <w:gridCol w:w="1498"/>
        <w:gridCol w:w="1872"/>
      </w:tblGrid>
      <w:tr>
        <w:trPr>
          <w:cantSplit/>
          <w:tblHeader/>
        </w:trPr>
        <w:tc>
          <w:tcPr>
            <w:tcW w:type="dxa" w:w="2189"/>
            <w:vAlign w:val="center"/>
            <w:shd w:fill="DDE8EE"/>
            <w:tcMar>
              <w:top w:w="65" w:type="dxa"/>
              <w:bottom w:w="65" w:type="dxa"/>
              <w:left w:w="85" w:type="dxa"/>
              <w:right w:w="85" w:type="dxa"/>
            </w:tcMar>
          </w:tcPr>
          <w:p>
            <w:pPr>
              <w:spacing w:after="0" w:line="240" w:lineRule="auto"/>
              <w:jc w:val="left"/>
            </w:pPr>
            <w:r>
              <w:rPr>
                <w:b/>
                <w:color w:val="000000"/>
                <w:sz w:val="19"/>
              </w:rPr>
              <w:t>Alternative</w:t>
            </w:r>
          </w:p>
        </w:tc>
        <w:tc>
          <w:tcPr>
            <w:tcW w:type="dxa" w:w="1944"/>
            <w:vAlign w:val="center"/>
            <w:shd w:fill="DDE8EE"/>
            <w:tcMar>
              <w:top w:w="65" w:type="dxa"/>
              <w:bottom w:w="65" w:type="dxa"/>
              <w:left w:w="85" w:type="dxa"/>
              <w:right w:w="85" w:type="dxa"/>
            </w:tcMar>
          </w:tcPr>
          <w:p>
            <w:pPr>
              <w:spacing w:after="0" w:line="240" w:lineRule="auto"/>
              <w:jc w:val="center"/>
            </w:pPr>
            <w:r>
              <w:rPr>
                <w:b/>
                <w:color w:val="000000"/>
                <w:sz w:val="19"/>
              </w:rPr>
              <w:t>More / equal / fewer</w:t>
            </w:r>
          </w:p>
        </w:tc>
        <w:tc>
          <w:tcPr>
            <w:tcW w:type="dxa" w:w="1152"/>
            <w:vAlign w:val="center"/>
            <w:shd w:fill="DDE8EE"/>
            <w:tcMar>
              <w:top w:w="65" w:type="dxa"/>
              <w:bottom w:w="65" w:type="dxa"/>
              <w:left w:w="85" w:type="dxa"/>
              <w:right w:w="85" w:type="dxa"/>
            </w:tcMar>
          </w:tcPr>
          <w:p>
            <w:pPr>
              <w:spacing w:after="0" w:line="240" w:lineRule="auto"/>
              <w:jc w:val="center"/>
            </w:pPr>
            <w:r>
              <w:rPr>
                <w:b/>
                <w:color w:val="000000"/>
                <w:sz w:val="19"/>
              </w:rPr>
              <w:t>Total gain</w:t>
            </w:r>
          </w:p>
        </w:tc>
        <w:tc>
          <w:tcPr>
            <w:tcW w:type="dxa" w:w="1498"/>
            <w:vAlign w:val="center"/>
            <w:shd w:fill="DDE8EE"/>
            <w:tcMar>
              <w:top w:w="65" w:type="dxa"/>
              <w:bottom w:w="65" w:type="dxa"/>
              <w:left w:w="85" w:type="dxa"/>
              <w:right w:w="85" w:type="dxa"/>
            </w:tcMar>
          </w:tcPr>
          <w:p>
            <w:pPr>
              <w:spacing w:after="0" w:line="240" w:lineRule="auto"/>
              <w:jc w:val="center"/>
            </w:pPr>
            <w:r>
              <w:rPr>
                <w:b/>
                <w:color w:val="000000"/>
                <w:sz w:val="19"/>
              </w:rPr>
              <w:t>Gain per scene</w:t>
            </w:r>
          </w:p>
        </w:tc>
        <w:tc>
          <w:tcPr>
            <w:tcW w:type="dxa" w:w="1872"/>
            <w:vAlign w:val="center"/>
            <w:shd w:fill="DDE8EE"/>
            <w:tcMar>
              <w:top w:w="65" w:type="dxa"/>
              <w:bottom w:w="65" w:type="dxa"/>
              <w:left w:w="85" w:type="dxa"/>
              <w:right w:w="85" w:type="dxa"/>
            </w:tcMar>
          </w:tcPr>
          <w:p>
            <w:pPr>
              <w:spacing w:after="0" w:line="240" w:lineRule="auto"/>
              <w:jc w:val="center"/>
            </w:pPr>
            <w:r>
              <w:rPr>
                <w:b/>
                <w:color w:val="000000"/>
                <w:sz w:val="19"/>
              </w:rPr>
              <w:t>95% interval</w:t>
            </w:r>
          </w:p>
        </w:tc>
      </w:tr>
      <w:tr>
        <w:trPr>
          <w:cantSplit/>
        </w:trPr>
        <w:tc>
          <w:tcPr>
            <w:tcW w:type="dxa" w:w="2189"/>
            <w:vAlign w:val="center"/>
            <w:shd w:fill="FFFFFF"/>
            <w:tcMar>
              <w:top w:w="65" w:type="dxa"/>
              <w:bottom w:w="65" w:type="dxa"/>
              <w:left w:w="85" w:type="dxa"/>
              <w:right w:w="85" w:type="dxa"/>
            </w:tcMar>
          </w:tcPr>
          <w:p>
            <w:pPr>
              <w:spacing w:after="0" w:line="240" w:lineRule="auto"/>
              <w:jc w:val="left"/>
            </w:pPr>
            <w:r>
              <w:rPr>
                <w:b w:val="0"/>
                <w:color w:val="000000"/>
                <w:sz w:val="19"/>
              </w:rPr>
              <w:t>Head 1x</w:t>
            </w:r>
          </w:p>
        </w:tc>
        <w:tc>
          <w:tcPr>
            <w:tcW w:type="dxa" w:w="1944"/>
            <w:vAlign w:val="center"/>
            <w:shd w:fill="FFFFFF"/>
            <w:tcMar>
              <w:top w:w="65" w:type="dxa"/>
              <w:bottom w:w="65" w:type="dxa"/>
              <w:left w:w="85" w:type="dxa"/>
              <w:right w:w="85" w:type="dxa"/>
            </w:tcMar>
          </w:tcPr>
          <w:p>
            <w:pPr>
              <w:spacing w:after="0" w:line="240" w:lineRule="auto"/>
              <w:jc w:val="center"/>
            </w:pPr>
            <w:r>
              <w:rPr>
                <w:b w:val="0"/>
                <w:color w:val="000000"/>
                <w:sz w:val="19"/>
              </w:rPr>
              <w:t>19 / 9 / 5</w:t>
            </w:r>
          </w:p>
        </w:tc>
        <w:tc>
          <w:tcPr>
            <w:tcW w:type="dxa" w:w="1152"/>
            <w:vAlign w:val="center"/>
            <w:shd w:fill="FFFFFF"/>
            <w:tcMar>
              <w:top w:w="65" w:type="dxa"/>
              <w:bottom w:w="65" w:type="dxa"/>
              <w:left w:w="85" w:type="dxa"/>
              <w:right w:w="85" w:type="dxa"/>
            </w:tcMar>
          </w:tcPr>
          <w:p>
            <w:pPr>
              <w:spacing w:after="0" w:line="240" w:lineRule="auto"/>
              <w:jc w:val="center"/>
            </w:pPr>
            <w:r>
              <w:rPr>
                <w:b w:val="0"/>
                <w:color w:val="000000"/>
                <w:sz w:val="19"/>
              </w:rPr>
              <w:t>+26</w:t>
            </w:r>
          </w:p>
        </w:tc>
        <w:tc>
          <w:tcPr>
            <w:tcW w:type="dxa" w:w="1498"/>
            <w:vAlign w:val="center"/>
            <w:shd w:fill="FFFFFF"/>
            <w:tcMar>
              <w:top w:w="65" w:type="dxa"/>
              <w:bottom w:w="65" w:type="dxa"/>
              <w:left w:w="85" w:type="dxa"/>
              <w:right w:w="85" w:type="dxa"/>
            </w:tcMar>
          </w:tcPr>
          <w:p>
            <w:pPr>
              <w:spacing w:after="0" w:line="240" w:lineRule="auto"/>
              <w:jc w:val="center"/>
            </w:pPr>
            <w:r>
              <w:rPr>
                <w:b w:val="0"/>
                <w:color w:val="000000"/>
                <w:sz w:val="19"/>
              </w:rPr>
              <w:t>+0.788</w:t>
            </w:r>
          </w:p>
        </w:tc>
        <w:tc>
          <w:tcPr>
            <w:tcW w:type="dxa" w:w="1872"/>
            <w:vAlign w:val="center"/>
            <w:shd w:fill="FFFFFF"/>
            <w:tcMar>
              <w:top w:w="65" w:type="dxa"/>
              <w:bottom w:w="65" w:type="dxa"/>
              <w:left w:w="85" w:type="dxa"/>
              <w:right w:w="85" w:type="dxa"/>
            </w:tcMar>
          </w:tcPr>
          <w:p>
            <w:pPr>
              <w:spacing w:after="0" w:line="240" w:lineRule="auto"/>
              <w:jc w:val="center"/>
            </w:pPr>
            <w:r>
              <w:rPr>
                <w:b w:val="0"/>
                <w:color w:val="000000"/>
                <w:sz w:val="19"/>
              </w:rPr>
              <w:t>+0.333 to +1.273</w:t>
            </w:r>
          </w:p>
        </w:tc>
      </w:tr>
      <w:tr>
        <w:trPr>
          <w:cantSplit/>
        </w:trPr>
        <w:tc>
          <w:tcPr>
            <w:tcW w:type="dxa" w:w="2189"/>
            <w:vAlign w:val="center"/>
            <w:shd w:fill="F5F7F8"/>
            <w:tcMar>
              <w:top w:w="65" w:type="dxa"/>
              <w:bottom w:w="65" w:type="dxa"/>
              <w:left w:w="85" w:type="dxa"/>
              <w:right w:w="85" w:type="dxa"/>
            </w:tcMar>
          </w:tcPr>
          <w:p>
            <w:pPr>
              <w:spacing w:after="0" w:line="240" w:lineRule="auto"/>
              <w:jc w:val="left"/>
            </w:pPr>
            <w:r>
              <w:rPr>
                <w:b w:val="0"/>
                <w:color w:val="000000"/>
                <w:sz w:val="19"/>
              </w:rPr>
              <w:t>Head 0.5x</w:t>
            </w:r>
          </w:p>
        </w:tc>
        <w:tc>
          <w:tcPr>
            <w:tcW w:type="dxa" w:w="1944"/>
            <w:vAlign w:val="center"/>
            <w:shd w:fill="F5F7F8"/>
            <w:tcMar>
              <w:top w:w="65" w:type="dxa"/>
              <w:bottom w:w="65" w:type="dxa"/>
              <w:left w:w="85" w:type="dxa"/>
              <w:right w:w="85" w:type="dxa"/>
            </w:tcMar>
          </w:tcPr>
          <w:p>
            <w:pPr>
              <w:spacing w:after="0" w:line="240" w:lineRule="auto"/>
              <w:jc w:val="center"/>
            </w:pPr>
            <w:r>
              <w:rPr>
                <w:b w:val="0"/>
                <w:color w:val="000000"/>
                <w:sz w:val="19"/>
              </w:rPr>
              <w:t>10 / 20 / 3</w:t>
            </w:r>
          </w:p>
        </w:tc>
        <w:tc>
          <w:tcPr>
            <w:tcW w:type="dxa" w:w="1152"/>
            <w:vAlign w:val="center"/>
            <w:shd w:fill="F5F7F8"/>
            <w:tcMar>
              <w:top w:w="65" w:type="dxa"/>
              <w:bottom w:w="65" w:type="dxa"/>
              <w:left w:w="85" w:type="dxa"/>
              <w:right w:w="85" w:type="dxa"/>
            </w:tcMar>
          </w:tcPr>
          <w:p>
            <w:pPr>
              <w:spacing w:after="0" w:line="240" w:lineRule="auto"/>
              <w:jc w:val="center"/>
            </w:pPr>
            <w:r>
              <w:rPr>
                <w:b w:val="0"/>
                <w:color w:val="000000"/>
                <w:sz w:val="19"/>
              </w:rPr>
              <w:t>+12</w:t>
            </w:r>
          </w:p>
        </w:tc>
        <w:tc>
          <w:tcPr>
            <w:tcW w:type="dxa" w:w="1498"/>
            <w:vAlign w:val="center"/>
            <w:shd w:fill="F5F7F8"/>
            <w:tcMar>
              <w:top w:w="65" w:type="dxa"/>
              <w:bottom w:w="65" w:type="dxa"/>
              <w:left w:w="85" w:type="dxa"/>
              <w:right w:w="85" w:type="dxa"/>
            </w:tcMar>
          </w:tcPr>
          <w:p>
            <w:pPr>
              <w:spacing w:after="0" w:line="240" w:lineRule="auto"/>
              <w:jc w:val="center"/>
            </w:pPr>
            <w:r>
              <w:rPr>
                <w:b w:val="0"/>
                <w:color w:val="000000"/>
                <w:sz w:val="19"/>
              </w:rPr>
              <w:t>+0.364</w:t>
            </w:r>
          </w:p>
        </w:tc>
        <w:tc>
          <w:tcPr>
            <w:tcW w:type="dxa" w:w="1872"/>
            <w:vAlign w:val="center"/>
            <w:shd w:fill="F5F7F8"/>
            <w:tcMar>
              <w:top w:w="65" w:type="dxa"/>
              <w:bottom w:w="65" w:type="dxa"/>
              <w:left w:w="85" w:type="dxa"/>
              <w:right w:w="85" w:type="dxa"/>
            </w:tcMar>
          </w:tcPr>
          <w:p>
            <w:pPr>
              <w:spacing w:after="0" w:line="240" w:lineRule="auto"/>
              <w:jc w:val="center"/>
            </w:pPr>
            <w:r>
              <w:rPr>
                <w:b w:val="0"/>
                <w:color w:val="000000"/>
                <w:sz w:val="19"/>
              </w:rPr>
              <w:t>+0.091 to +0.667</w:t>
            </w:r>
          </w:p>
        </w:tc>
      </w:tr>
      <w:tr>
        <w:trPr>
          <w:cantSplit/>
        </w:trPr>
        <w:tc>
          <w:tcPr>
            <w:tcW w:type="dxa" w:w="2189"/>
            <w:vAlign w:val="center"/>
            <w:shd w:fill="FFFFFF"/>
            <w:tcMar>
              <w:top w:w="65" w:type="dxa"/>
              <w:bottom w:w="65" w:type="dxa"/>
              <w:left w:w="85" w:type="dxa"/>
              <w:right w:w="85" w:type="dxa"/>
            </w:tcMar>
          </w:tcPr>
          <w:p>
            <w:pPr>
              <w:spacing w:after="0" w:line="240" w:lineRule="auto"/>
              <w:jc w:val="left"/>
            </w:pPr>
            <w:r>
              <w:rPr>
                <w:b w:val="0"/>
                <w:color w:val="000000"/>
                <w:sz w:val="19"/>
              </w:rPr>
              <w:t>Chest 1x</w:t>
            </w:r>
          </w:p>
        </w:tc>
        <w:tc>
          <w:tcPr>
            <w:tcW w:type="dxa" w:w="1944"/>
            <w:vAlign w:val="center"/>
            <w:shd w:fill="FFFFFF"/>
            <w:tcMar>
              <w:top w:w="65" w:type="dxa"/>
              <w:bottom w:w="65" w:type="dxa"/>
              <w:left w:w="85" w:type="dxa"/>
              <w:right w:w="85" w:type="dxa"/>
            </w:tcMar>
          </w:tcPr>
          <w:p>
            <w:pPr>
              <w:spacing w:after="0" w:line="240" w:lineRule="auto"/>
              <w:jc w:val="center"/>
            </w:pPr>
            <w:r>
              <w:rPr>
                <w:b w:val="0"/>
                <w:color w:val="000000"/>
                <w:sz w:val="19"/>
              </w:rPr>
              <w:t>16 / 10 / 7</w:t>
            </w:r>
          </w:p>
        </w:tc>
        <w:tc>
          <w:tcPr>
            <w:tcW w:type="dxa" w:w="1152"/>
            <w:vAlign w:val="center"/>
            <w:shd w:fill="FFFFFF"/>
            <w:tcMar>
              <w:top w:w="65" w:type="dxa"/>
              <w:bottom w:w="65" w:type="dxa"/>
              <w:left w:w="85" w:type="dxa"/>
              <w:right w:w="85" w:type="dxa"/>
            </w:tcMar>
          </w:tcPr>
          <w:p>
            <w:pPr>
              <w:spacing w:after="0" w:line="240" w:lineRule="auto"/>
              <w:jc w:val="center"/>
            </w:pPr>
            <w:r>
              <w:rPr>
                <w:b w:val="0"/>
                <w:color w:val="000000"/>
                <w:sz w:val="19"/>
              </w:rPr>
              <w:t>+17</w:t>
            </w:r>
          </w:p>
        </w:tc>
        <w:tc>
          <w:tcPr>
            <w:tcW w:type="dxa" w:w="1498"/>
            <w:vAlign w:val="center"/>
            <w:shd w:fill="FFFFFF"/>
            <w:tcMar>
              <w:top w:w="65" w:type="dxa"/>
              <w:bottom w:w="65" w:type="dxa"/>
              <w:left w:w="85" w:type="dxa"/>
              <w:right w:w="85" w:type="dxa"/>
            </w:tcMar>
          </w:tcPr>
          <w:p>
            <w:pPr>
              <w:spacing w:after="0" w:line="240" w:lineRule="auto"/>
              <w:jc w:val="center"/>
            </w:pPr>
            <w:r>
              <w:rPr>
                <w:b w:val="0"/>
                <w:color w:val="000000"/>
                <w:sz w:val="19"/>
              </w:rPr>
              <w:t>+0.515</w:t>
            </w:r>
          </w:p>
        </w:tc>
        <w:tc>
          <w:tcPr>
            <w:tcW w:type="dxa" w:w="1872"/>
            <w:vAlign w:val="center"/>
            <w:shd w:fill="FFFFFF"/>
            <w:tcMar>
              <w:top w:w="65" w:type="dxa"/>
              <w:bottom w:w="65" w:type="dxa"/>
              <w:left w:w="85" w:type="dxa"/>
              <w:right w:w="85" w:type="dxa"/>
            </w:tcMar>
          </w:tcPr>
          <w:p>
            <w:pPr>
              <w:spacing w:after="0" w:line="240" w:lineRule="auto"/>
              <w:jc w:val="center"/>
            </w:pPr>
            <w:r>
              <w:rPr>
                <w:b w:val="0"/>
                <w:color w:val="000000"/>
                <w:sz w:val="19"/>
              </w:rPr>
              <w:t>+0.121 to +0.939</w:t>
            </w:r>
          </w:p>
        </w:tc>
      </w:tr>
      <w:tr>
        <w:trPr>
          <w:cantSplit/>
        </w:trPr>
        <w:tc>
          <w:tcPr>
            <w:tcW w:type="dxa" w:w="2189"/>
            <w:vAlign w:val="center"/>
            <w:shd w:fill="F5F7F8"/>
            <w:tcMar>
              <w:top w:w="65" w:type="dxa"/>
              <w:bottom w:w="65" w:type="dxa"/>
              <w:left w:w="85" w:type="dxa"/>
              <w:right w:w="85" w:type="dxa"/>
            </w:tcMar>
          </w:tcPr>
          <w:p>
            <w:pPr>
              <w:spacing w:after="0" w:line="240" w:lineRule="auto"/>
              <w:jc w:val="left"/>
            </w:pPr>
            <w:r>
              <w:rPr>
                <w:b w:val="0"/>
                <w:color w:val="000000"/>
                <w:sz w:val="19"/>
              </w:rPr>
              <w:t>Chest 0.5x</w:t>
            </w:r>
          </w:p>
        </w:tc>
        <w:tc>
          <w:tcPr>
            <w:tcW w:type="dxa" w:w="1944"/>
            <w:vAlign w:val="center"/>
            <w:shd w:fill="F5F7F8"/>
            <w:tcMar>
              <w:top w:w="65" w:type="dxa"/>
              <w:bottom w:w="65" w:type="dxa"/>
              <w:left w:w="85" w:type="dxa"/>
              <w:right w:w="85" w:type="dxa"/>
            </w:tcMar>
          </w:tcPr>
          <w:p>
            <w:pPr>
              <w:spacing w:after="0" w:line="240" w:lineRule="auto"/>
              <w:jc w:val="center"/>
            </w:pPr>
            <w:r>
              <w:rPr>
                <w:b w:val="0"/>
                <w:color w:val="000000"/>
                <w:sz w:val="19"/>
              </w:rPr>
              <w:t>6 / 24 / 3</w:t>
            </w:r>
          </w:p>
        </w:tc>
        <w:tc>
          <w:tcPr>
            <w:tcW w:type="dxa" w:w="1152"/>
            <w:vAlign w:val="center"/>
            <w:shd w:fill="F5F7F8"/>
            <w:tcMar>
              <w:top w:w="65" w:type="dxa"/>
              <w:bottom w:w="65" w:type="dxa"/>
              <w:left w:w="85" w:type="dxa"/>
              <w:right w:w="85" w:type="dxa"/>
            </w:tcMar>
          </w:tcPr>
          <w:p>
            <w:pPr>
              <w:spacing w:after="0" w:line="240" w:lineRule="auto"/>
              <w:jc w:val="center"/>
            </w:pPr>
            <w:r>
              <w:rPr>
                <w:b w:val="0"/>
                <w:color w:val="000000"/>
                <w:sz w:val="19"/>
              </w:rPr>
              <w:t>+5</w:t>
            </w:r>
          </w:p>
        </w:tc>
        <w:tc>
          <w:tcPr>
            <w:tcW w:type="dxa" w:w="1498"/>
            <w:vAlign w:val="center"/>
            <w:shd w:fill="F5F7F8"/>
            <w:tcMar>
              <w:top w:w="65" w:type="dxa"/>
              <w:bottom w:w="65" w:type="dxa"/>
              <w:left w:w="85" w:type="dxa"/>
              <w:right w:w="85" w:type="dxa"/>
            </w:tcMar>
          </w:tcPr>
          <w:p>
            <w:pPr>
              <w:spacing w:after="0" w:line="240" w:lineRule="auto"/>
              <w:jc w:val="center"/>
            </w:pPr>
            <w:r>
              <w:rPr>
                <w:b w:val="0"/>
                <w:color w:val="000000"/>
                <w:sz w:val="19"/>
              </w:rPr>
              <w:t>+0.152</w:t>
            </w:r>
          </w:p>
        </w:tc>
        <w:tc>
          <w:tcPr>
            <w:tcW w:type="dxa" w:w="1872"/>
            <w:vAlign w:val="center"/>
            <w:shd w:fill="F5F7F8"/>
            <w:tcMar>
              <w:top w:w="65" w:type="dxa"/>
              <w:bottom w:w="65" w:type="dxa"/>
              <w:left w:w="85" w:type="dxa"/>
              <w:right w:w="85" w:type="dxa"/>
            </w:tcMar>
          </w:tcPr>
          <w:p>
            <w:pPr>
              <w:spacing w:after="0" w:line="240" w:lineRule="auto"/>
              <w:jc w:val="center"/>
            </w:pPr>
            <w:r>
              <w:rPr>
                <w:b w:val="0"/>
                <w:color w:val="000000"/>
                <w:sz w:val="19"/>
              </w:rPr>
              <w:t>-0.182 to +0.515</w:t>
            </w:r>
          </w:p>
        </w:tc>
      </w:tr>
      <w:tr>
        <w:trPr>
          <w:cantSplit/>
        </w:trPr>
        <w:tc>
          <w:tcPr>
            <w:tcW w:type="dxa" w:w="2189"/>
            <w:vAlign w:val="center"/>
            <w:shd w:fill="FFFFFF"/>
            <w:tcMar>
              <w:top w:w="65" w:type="dxa"/>
              <w:bottom w:w="65" w:type="dxa"/>
              <w:left w:w="85" w:type="dxa"/>
              <w:right w:w="85" w:type="dxa"/>
            </w:tcMar>
          </w:tcPr>
          <w:p>
            <w:pPr>
              <w:spacing w:after="0" w:line="240" w:lineRule="auto"/>
              <w:jc w:val="left"/>
            </w:pPr>
            <w:r>
              <w:rPr>
                <w:b w:val="0"/>
                <w:color w:val="000000"/>
                <w:sz w:val="19"/>
              </w:rPr>
              <w:t>Gorillapod 1x</w:t>
            </w:r>
          </w:p>
        </w:tc>
        <w:tc>
          <w:tcPr>
            <w:tcW w:type="dxa" w:w="1944"/>
            <w:vAlign w:val="center"/>
            <w:shd w:fill="FFFFFF"/>
            <w:tcMar>
              <w:top w:w="65" w:type="dxa"/>
              <w:bottom w:w="65" w:type="dxa"/>
              <w:left w:w="85" w:type="dxa"/>
              <w:right w:w="85" w:type="dxa"/>
            </w:tcMar>
          </w:tcPr>
          <w:p>
            <w:pPr>
              <w:spacing w:after="0" w:line="240" w:lineRule="auto"/>
              <w:jc w:val="center"/>
            </w:pPr>
            <w:r>
              <w:rPr>
                <w:b w:val="0"/>
                <w:color w:val="000000"/>
                <w:sz w:val="19"/>
              </w:rPr>
              <w:t>11 / 17 / 5</w:t>
            </w:r>
          </w:p>
        </w:tc>
        <w:tc>
          <w:tcPr>
            <w:tcW w:type="dxa" w:w="1152"/>
            <w:vAlign w:val="center"/>
            <w:shd w:fill="FFFFFF"/>
            <w:tcMar>
              <w:top w:w="65" w:type="dxa"/>
              <w:bottom w:w="65" w:type="dxa"/>
              <w:left w:w="85" w:type="dxa"/>
              <w:right w:w="85" w:type="dxa"/>
            </w:tcMar>
          </w:tcPr>
          <w:p>
            <w:pPr>
              <w:spacing w:after="0" w:line="240" w:lineRule="auto"/>
              <w:jc w:val="center"/>
            </w:pPr>
            <w:r>
              <w:rPr>
                <w:b w:val="0"/>
                <w:color w:val="000000"/>
                <w:sz w:val="19"/>
              </w:rPr>
              <w:t>+7</w:t>
            </w:r>
          </w:p>
        </w:tc>
        <w:tc>
          <w:tcPr>
            <w:tcW w:type="dxa" w:w="1498"/>
            <w:vAlign w:val="center"/>
            <w:shd w:fill="FFFFFF"/>
            <w:tcMar>
              <w:top w:w="65" w:type="dxa"/>
              <w:bottom w:w="65" w:type="dxa"/>
              <w:left w:w="85" w:type="dxa"/>
              <w:right w:w="85" w:type="dxa"/>
            </w:tcMar>
          </w:tcPr>
          <w:p>
            <w:pPr>
              <w:spacing w:after="0" w:line="240" w:lineRule="auto"/>
              <w:jc w:val="center"/>
            </w:pPr>
            <w:r>
              <w:rPr>
                <w:b w:val="0"/>
                <w:color w:val="000000"/>
                <w:sz w:val="19"/>
              </w:rPr>
              <w:t>+0.212</w:t>
            </w:r>
          </w:p>
        </w:tc>
        <w:tc>
          <w:tcPr>
            <w:tcW w:type="dxa" w:w="1872"/>
            <w:vAlign w:val="center"/>
            <w:shd w:fill="FFFFFF"/>
            <w:tcMar>
              <w:top w:w="65" w:type="dxa"/>
              <w:bottom w:w="65" w:type="dxa"/>
              <w:left w:w="85" w:type="dxa"/>
              <w:right w:w="85" w:type="dxa"/>
            </w:tcMar>
          </w:tcPr>
          <w:p>
            <w:pPr>
              <w:spacing w:after="0" w:line="240" w:lineRule="auto"/>
              <w:jc w:val="center"/>
            </w:pPr>
            <w:r>
              <w:rPr>
                <w:b w:val="0"/>
                <w:color w:val="000000"/>
                <w:sz w:val="19"/>
              </w:rPr>
              <w:t>-0.242 to +0.667</w:t>
            </w:r>
          </w:p>
        </w:tc>
      </w:tr>
    </w:tbl>
    <w:p>
      <w:pPr>
        <w:spacing w:after="0"/>
      </w:pPr>
    </w:p>
    <w:p>
      <w:pPr>
        <w:pStyle w:val="Caption"/>
      </w:pPr>
      <w:r>
        <w:t>These are exploratory percentile intervals from 10,000 paired bootstrap samples, seed 20261013. They are unadjusted for multiple comparisons and assume acquisition groups can be resampled independently. Groups that share a room may violate that assumption.</w:t>
      </w:r>
    </w:p>
    <w:p>
      <w:pPr>
        <w:pStyle w:val="Heading1"/>
      </w:pPr>
      <w:r>
        <w:t>Examples and counterexamples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800"/>
        <w:gridCol w:w="1800"/>
        <w:gridCol w:w="2174"/>
      </w:tblGrid>
      <w:tr>
        <w:trPr>
          <w:cantSplit/>
          <w:tblHeader/>
        </w:trPr>
        <w:tc>
          <w:tcPr>
            <w:tcW w:type="dxa" w:w="2880"/>
            <w:vAlign w:val="center"/>
            <w:shd w:fill="DDE8EE"/>
            <w:tcMar>
              <w:top w:w="65" w:type="dxa"/>
              <w:bottom w:w="65" w:type="dxa"/>
              <w:left w:w="85" w:type="dxa"/>
              <w:right w:w="85" w:type="dxa"/>
            </w:tcMar>
          </w:tcPr>
          <w:p>
            <w:pPr>
              <w:spacing w:after="0" w:line="240" w:lineRule="auto"/>
              <w:jc w:val="left"/>
            </w:pPr>
            <w:r>
              <w:rPr>
                <w:b/>
                <w:color w:val="000000"/>
                <w:sz w:val="19"/>
              </w:rPr>
              <w:t>Scene</w:t>
            </w:r>
          </w:p>
        </w:tc>
        <w:tc>
          <w:tcPr>
            <w:tcW w:type="dxa" w:w="1800"/>
            <w:vAlign w:val="center"/>
            <w:shd w:fill="DDE8EE"/>
            <w:tcMar>
              <w:top w:w="65" w:type="dxa"/>
              <w:bottom w:w="65" w:type="dxa"/>
              <w:left w:w="85" w:type="dxa"/>
              <w:right w:w="85" w:type="dxa"/>
            </w:tcMar>
          </w:tcPr>
          <w:p>
            <w:pPr>
              <w:spacing w:after="0" w:line="240" w:lineRule="auto"/>
              <w:jc w:val="center"/>
            </w:pPr>
            <w:r>
              <w:rPr>
                <w:b/>
                <w:color w:val="000000"/>
                <w:sz w:val="19"/>
              </w:rPr>
              <w:t>Chest 1x</w:t>
            </w:r>
          </w:p>
        </w:tc>
        <w:tc>
          <w:tcPr>
            <w:tcW w:type="dxa" w:w="1800"/>
            <w:vAlign w:val="center"/>
            <w:shd w:fill="DDE8EE"/>
            <w:tcMar>
              <w:top w:w="65" w:type="dxa"/>
              <w:bottom w:w="65" w:type="dxa"/>
              <w:left w:w="85" w:type="dxa"/>
              <w:right w:w="85" w:type="dxa"/>
            </w:tcMar>
          </w:tcPr>
          <w:p>
            <w:pPr>
              <w:spacing w:after="0" w:line="240" w:lineRule="auto"/>
              <w:jc w:val="center"/>
            </w:pPr>
            <w:r>
              <w:rPr>
                <w:b/>
                <w:color w:val="000000"/>
                <w:sz w:val="19"/>
              </w:rPr>
              <w:t>Chest 0.5x</w:t>
            </w:r>
          </w:p>
        </w:tc>
        <w:tc>
          <w:tcPr>
            <w:tcW w:type="dxa" w:w="2174"/>
            <w:vAlign w:val="center"/>
            <w:shd w:fill="DDE8EE"/>
            <w:tcMar>
              <w:top w:w="65" w:type="dxa"/>
              <w:bottom w:w="65" w:type="dxa"/>
              <w:left w:w="85" w:type="dxa"/>
              <w:right w:w="85" w:type="dxa"/>
            </w:tcMar>
          </w:tcPr>
          <w:p>
            <w:pPr>
              <w:spacing w:after="0" w:line="240" w:lineRule="auto"/>
              <w:jc w:val="center"/>
            </w:pPr>
            <w:r>
              <w:rPr>
                <w:b/>
                <w:color w:val="000000"/>
                <w:sz w:val="19"/>
              </w:rPr>
              <w:t>Gorillapod 0.5x</w:t>
            </w:r>
          </w:p>
        </w:tc>
      </w:tr>
      <w:tr>
        <w:trPr>
          <w:cantSplit/>
        </w:trPr>
        <w:tc>
          <w:tcPr>
            <w:tcW w:type="dxa" w:w="2880"/>
            <w:vAlign w:val="center"/>
            <w:shd w:fill="FFFFFF"/>
            <w:tcMar>
              <w:top w:w="65" w:type="dxa"/>
              <w:bottom w:w="65" w:type="dxa"/>
              <w:left w:w="85" w:type="dxa"/>
              <w:right w:w="85" w:type="dxa"/>
            </w:tcMar>
          </w:tcPr>
          <w:p>
            <w:pPr>
              <w:spacing w:after="0" w:line="240" w:lineRule="auto"/>
              <w:jc w:val="left"/>
            </w:pPr>
            <w:r>
              <w:rPr>
                <w:b w:val="0"/>
                <w:color w:val="000000"/>
                <w:sz w:val="19"/>
              </w:rPr>
              <w:t>03 Living room</w:t>
            </w:r>
          </w:p>
        </w:tc>
        <w:tc>
          <w:tcPr>
            <w:tcW w:type="dxa" w:w="1800"/>
            <w:vAlign w:val="center"/>
            <w:shd w:fill="FFFFFF"/>
            <w:tcMar>
              <w:top w:w="65" w:type="dxa"/>
              <w:bottom w:w="65" w:type="dxa"/>
              <w:left w:w="85" w:type="dxa"/>
              <w:right w:w="85" w:type="dxa"/>
            </w:tcMar>
          </w:tcPr>
          <w:p>
            <w:pPr>
              <w:spacing w:after="0" w:line="240" w:lineRule="auto"/>
              <w:jc w:val="center"/>
            </w:pPr>
            <w:r>
              <w:rPr>
                <w:b w:val="0"/>
                <w:color w:val="000000"/>
                <w:sz w:val="19"/>
              </w:rPr>
              <w:t>5 / 9</w:t>
            </w:r>
          </w:p>
        </w:tc>
        <w:tc>
          <w:tcPr>
            <w:tcW w:type="dxa" w:w="1800"/>
            <w:vAlign w:val="center"/>
            <w:shd w:fill="FFFFFF"/>
            <w:tcMar>
              <w:top w:w="65" w:type="dxa"/>
              <w:bottom w:w="65" w:type="dxa"/>
              <w:left w:w="85" w:type="dxa"/>
              <w:right w:w="85" w:type="dxa"/>
            </w:tcMar>
          </w:tcPr>
          <w:p>
            <w:pPr>
              <w:spacing w:after="0" w:line="240" w:lineRule="auto"/>
              <w:jc w:val="center"/>
            </w:pPr>
            <w:r>
              <w:rPr>
                <w:b w:val="0"/>
                <w:color w:val="000000"/>
                <w:sz w:val="19"/>
              </w:rPr>
              <w:t>5 / 12</w:t>
            </w:r>
          </w:p>
        </w:tc>
        <w:tc>
          <w:tcPr>
            <w:tcW w:type="dxa" w:w="2174"/>
            <w:vAlign w:val="center"/>
            <w:shd w:fill="FFFFFF"/>
            <w:tcMar>
              <w:top w:w="65" w:type="dxa"/>
              <w:bottom w:w="65" w:type="dxa"/>
              <w:left w:w="85" w:type="dxa"/>
              <w:right w:w="85" w:type="dxa"/>
            </w:tcMar>
          </w:tcPr>
          <w:p>
            <w:pPr>
              <w:spacing w:after="0" w:line="240" w:lineRule="auto"/>
              <w:jc w:val="center"/>
            </w:pPr>
            <w:r>
              <w:rPr>
                <w:b w:val="0"/>
                <w:color w:val="000000"/>
                <w:sz w:val="19"/>
              </w:rPr>
              <w:t>4 / 12</w:t>
            </w:r>
          </w:p>
        </w:tc>
      </w:tr>
      <w:tr>
        <w:trPr>
          <w:cantSplit/>
        </w:trPr>
        <w:tc>
          <w:tcPr>
            <w:tcW w:type="dxa" w:w="2880"/>
            <w:vAlign w:val="center"/>
            <w:shd w:fill="F5F7F8"/>
            <w:tcMar>
              <w:top w:w="65" w:type="dxa"/>
              <w:bottom w:w="65" w:type="dxa"/>
              <w:left w:w="85" w:type="dxa"/>
              <w:right w:w="85" w:type="dxa"/>
            </w:tcMar>
          </w:tcPr>
          <w:p>
            <w:pPr>
              <w:spacing w:after="0" w:line="240" w:lineRule="auto"/>
              <w:jc w:val="left"/>
            </w:pPr>
            <w:r>
              <w:rPr>
                <w:b w:val="0"/>
                <w:color w:val="000000"/>
                <w:sz w:val="19"/>
              </w:rPr>
              <w:t>10 Dining room</w:t>
            </w:r>
          </w:p>
        </w:tc>
        <w:tc>
          <w:tcPr>
            <w:tcW w:type="dxa" w:w="1800"/>
            <w:vAlign w:val="center"/>
            <w:shd w:fill="F5F7F8"/>
            <w:tcMar>
              <w:top w:w="65" w:type="dxa"/>
              <w:bottom w:w="65" w:type="dxa"/>
              <w:left w:w="85" w:type="dxa"/>
              <w:right w:w="85" w:type="dxa"/>
            </w:tcMar>
          </w:tcPr>
          <w:p>
            <w:pPr>
              <w:spacing w:after="0" w:line="240" w:lineRule="auto"/>
              <w:jc w:val="center"/>
            </w:pPr>
            <w:r>
              <w:rPr>
                <w:b w:val="0"/>
                <w:color w:val="000000"/>
                <w:sz w:val="19"/>
              </w:rPr>
              <w:t>0 / 7</w:t>
            </w:r>
          </w:p>
        </w:tc>
        <w:tc>
          <w:tcPr>
            <w:tcW w:type="dxa" w:w="1800"/>
            <w:vAlign w:val="center"/>
            <w:shd w:fill="F5F7F8"/>
            <w:tcMar>
              <w:top w:w="65" w:type="dxa"/>
              <w:bottom w:w="65" w:type="dxa"/>
              <w:left w:w="85" w:type="dxa"/>
              <w:right w:w="85" w:type="dxa"/>
            </w:tcMar>
          </w:tcPr>
          <w:p>
            <w:pPr>
              <w:spacing w:after="0" w:line="240" w:lineRule="auto"/>
              <w:jc w:val="center"/>
            </w:pPr>
            <w:r>
              <w:rPr>
                <w:b w:val="0"/>
                <w:color w:val="000000"/>
                <w:sz w:val="19"/>
              </w:rPr>
              <w:t>0 / 8</w:t>
            </w:r>
          </w:p>
        </w:tc>
        <w:tc>
          <w:tcPr>
            <w:tcW w:type="dxa" w:w="2174"/>
            <w:vAlign w:val="center"/>
            <w:shd w:fill="F5F7F8"/>
            <w:tcMar>
              <w:top w:w="65" w:type="dxa"/>
              <w:bottom w:w="65" w:type="dxa"/>
              <w:left w:w="85" w:type="dxa"/>
              <w:right w:w="85" w:type="dxa"/>
            </w:tcMar>
          </w:tcPr>
          <w:p>
            <w:pPr>
              <w:spacing w:after="0" w:line="240" w:lineRule="auto"/>
              <w:jc w:val="center"/>
            </w:pPr>
            <w:r>
              <w:rPr>
                <w:b w:val="0"/>
                <w:color w:val="000000"/>
                <w:sz w:val="19"/>
              </w:rPr>
              <w:t>4 / 8</w:t>
            </w:r>
          </w:p>
        </w:tc>
      </w:tr>
      <w:tr>
        <w:trPr>
          <w:cantSplit/>
        </w:trPr>
        <w:tc>
          <w:tcPr>
            <w:tcW w:type="dxa" w:w="2880"/>
            <w:vAlign w:val="center"/>
            <w:shd w:fill="FFFFFF"/>
            <w:tcMar>
              <w:top w:w="65" w:type="dxa"/>
              <w:bottom w:w="65" w:type="dxa"/>
              <w:left w:w="85" w:type="dxa"/>
              <w:right w:w="85" w:type="dxa"/>
            </w:tcMar>
          </w:tcPr>
          <w:p>
            <w:pPr>
              <w:spacing w:after="0" w:line="240" w:lineRule="auto"/>
              <w:jc w:val="left"/>
            </w:pPr>
            <w:r>
              <w:rPr>
                <w:b w:val="0"/>
                <w:color w:val="000000"/>
                <w:sz w:val="19"/>
              </w:rPr>
              <w:t>12 Living room</w:t>
            </w:r>
          </w:p>
        </w:tc>
        <w:tc>
          <w:tcPr>
            <w:tcW w:type="dxa" w:w="1800"/>
            <w:vAlign w:val="center"/>
            <w:shd w:fill="FFFFFF"/>
            <w:tcMar>
              <w:top w:w="65" w:type="dxa"/>
              <w:bottom w:w="65" w:type="dxa"/>
              <w:left w:w="85" w:type="dxa"/>
              <w:right w:w="85" w:type="dxa"/>
            </w:tcMar>
          </w:tcPr>
          <w:p>
            <w:pPr>
              <w:spacing w:after="0" w:line="240" w:lineRule="auto"/>
              <w:jc w:val="center"/>
            </w:pPr>
            <w:r>
              <w:rPr>
                <w:b w:val="0"/>
                <w:color w:val="000000"/>
                <w:sz w:val="19"/>
              </w:rPr>
              <w:t>6 / 8</w:t>
            </w:r>
          </w:p>
        </w:tc>
        <w:tc>
          <w:tcPr>
            <w:tcW w:type="dxa" w:w="1800"/>
            <w:vAlign w:val="center"/>
            <w:shd w:fill="FFFFFF"/>
            <w:tcMar>
              <w:top w:w="65" w:type="dxa"/>
              <w:bottom w:w="65" w:type="dxa"/>
              <w:left w:w="85" w:type="dxa"/>
              <w:right w:w="85" w:type="dxa"/>
            </w:tcMar>
          </w:tcPr>
          <w:p>
            <w:pPr>
              <w:spacing w:after="0" w:line="240" w:lineRule="auto"/>
              <w:jc w:val="center"/>
            </w:pPr>
            <w:r>
              <w:rPr>
                <w:b w:val="0"/>
                <w:color w:val="000000"/>
                <w:sz w:val="19"/>
              </w:rPr>
              <w:t>7 / 10</w:t>
            </w:r>
          </w:p>
        </w:tc>
        <w:tc>
          <w:tcPr>
            <w:tcW w:type="dxa" w:w="2174"/>
            <w:vAlign w:val="center"/>
            <w:shd w:fill="FFFFFF"/>
            <w:tcMar>
              <w:top w:w="65" w:type="dxa"/>
              <w:bottom w:w="65" w:type="dxa"/>
              <w:left w:w="85" w:type="dxa"/>
              <w:right w:w="85" w:type="dxa"/>
            </w:tcMar>
          </w:tcPr>
          <w:p>
            <w:pPr>
              <w:spacing w:after="0" w:line="240" w:lineRule="auto"/>
              <w:jc w:val="center"/>
            </w:pPr>
            <w:r>
              <w:rPr>
                <w:b w:val="0"/>
                <w:color w:val="000000"/>
                <w:sz w:val="19"/>
              </w:rPr>
              <w:t>9 / 10</w:t>
            </w:r>
          </w:p>
        </w:tc>
      </w:tr>
      <w:tr>
        <w:trPr>
          <w:cantSplit/>
        </w:trPr>
        <w:tc>
          <w:tcPr>
            <w:tcW w:type="dxa" w:w="2880"/>
            <w:vAlign w:val="center"/>
            <w:shd w:fill="F5F7F8"/>
            <w:tcMar>
              <w:top w:w="65" w:type="dxa"/>
              <w:bottom w:w="65" w:type="dxa"/>
              <w:left w:w="85" w:type="dxa"/>
              <w:right w:w="85" w:type="dxa"/>
            </w:tcMar>
          </w:tcPr>
          <w:p>
            <w:pPr>
              <w:spacing w:after="0" w:line="240" w:lineRule="auto"/>
              <w:jc w:val="left"/>
            </w:pPr>
            <w:r>
              <w:rPr>
                <w:b w:val="0"/>
                <w:color w:val="000000"/>
                <w:sz w:val="19"/>
              </w:rPr>
              <w:t>28 Outdoor seating</w:t>
            </w:r>
          </w:p>
        </w:tc>
        <w:tc>
          <w:tcPr>
            <w:tcW w:type="dxa" w:w="1800"/>
            <w:vAlign w:val="center"/>
            <w:shd w:fill="F5F7F8"/>
            <w:tcMar>
              <w:top w:w="65" w:type="dxa"/>
              <w:bottom w:w="65" w:type="dxa"/>
              <w:left w:w="85" w:type="dxa"/>
              <w:right w:w="85" w:type="dxa"/>
            </w:tcMar>
          </w:tcPr>
          <w:p>
            <w:pPr>
              <w:spacing w:after="0" w:line="240" w:lineRule="auto"/>
              <w:jc w:val="center"/>
            </w:pPr>
            <w:r>
              <w:rPr>
                <w:b w:val="0"/>
                <w:color w:val="000000"/>
                <w:sz w:val="19"/>
              </w:rPr>
              <w:t>9 / 23</w:t>
            </w:r>
          </w:p>
        </w:tc>
        <w:tc>
          <w:tcPr>
            <w:tcW w:type="dxa" w:w="1800"/>
            <w:vAlign w:val="center"/>
            <w:shd w:fill="F5F7F8"/>
            <w:tcMar>
              <w:top w:w="65" w:type="dxa"/>
              <w:bottom w:w="65" w:type="dxa"/>
              <w:left w:w="85" w:type="dxa"/>
              <w:right w:w="85" w:type="dxa"/>
            </w:tcMar>
          </w:tcPr>
          <w:p>
            <w:pPr>
              <w:spacing w:after="0" w:line="240" w:lineRule="auto"/>
              <w:jc w:val="center"/>
            </w:pPr>
            <w:r>
              <w:rPr>
                <w:b w:val="0"/>
                <w:color w:val="000000"/>
                <w:sz w:val="19"/>
              </w:rPr>
              <w:t>9 / 24</w:t>
            </w:r>
          </w:p>
        </w:tc>
        <w:tc>
          <w:tcPr>
            <w:tcW w:type="dxa" w:w="2174"/>
            <w:vAlign w:val="center"/>
            <w:shd w:fill="F5F7F8"/>
            <w:tcMar>
              <w:top w:w="65" w:type="dxa"/>
              <w:bottom w:w="65" w:type="dxa"/>
              <w:left w:w="85" w:type="dxa"/>
              <w:right w:w="85" w:type="dxa"/>
            </w:tcMar>
          </w:tcPr>
          <w:p>
            <w:pPr>
              <w:spacing w:after="0" w:line="240" w:lineRule="auto"/>
              <w:jc w:val="center"/>
            </w:pPr>
            <w:r>
              <w:rPr>
                <w:b w:val="0"/>
                <w:color w:val="000000"/>
                <w:sz w:val="19"/>
              </w:rPr>
              <w:t>10 / 36</w:t>
            </w:r>
          </w:p>
        </w:tc>
      </w:tr>
      <w:tr>
        <w:trPr>
          <w:cantSplit/>
        </w:trPr>
        <w:tc>
          <w:tcPr>
            <w:tcW w:type="dxa" w:w="2880"/>
            <w:vAlign w:val="center"/>
            <w:shd w:fill="FFFFFF"/>
            <w:tcMar>
              <w:top w:w="65" w:type="dxa"/>
              <w:bottom w:w="65" w:type="dxa"/>
              <w:left w:w="85" w:type="dxa"/>
              <w:right w:w="85" w:type="dxa"/>
            </w:tcMar>
          </w:tcPr>
          <w:p>
            <w:pPr>
              <w:spacing w:after="0" w:line="240" w:lineRule="auto"/>
              <w:jc w:val="left"/>
            </w:pPr>
            <w:r>
              <w:rPr>
                <w:b w:val="0"/>
                <w:color w:val="000000"/>
                <w:sz w:val="19"/>
              </w:rPr>
              <w:t>30 Salon</w:t>
            </w:r>
          </w:p>
        </w:tc>
        <w:tc>
          <w:tcPr>
            <w:tcW w:type="dxa" w:w="1800"/>
            <w:vAlign w:val="center"/>
            <w:shd w:fill="FFFFFF"/>
            <w:tcMar>
              <w:top w:w="65" w:type="dxa"/>
              <w:bottom w:w="65" w:type="dxa"/>
              <w:left w:w="85" w:type="dxa"/>
              <w:right w:w="85" w:type="dxa"/>
            </w:tcMar>
          </w:tcPr>
          <w:p>
            <w:pPr>
              <w:spacing w:after="0" w:line="240" w:lineRule="auto"/>
              <w:jc w:val="center"/>
            </w:pPr>
            <w:r>
              <w:rPr>
                <w:b w:val="0"/>
                <w:color w:val="000000"/>
                <w:sz w:val="19"/>
              </w:rPr>
              <w:t>3 / 6</w:t>
            </w:r>
          </w:p>
        </w:tc>
        <w:tc>
          <w:tcPr>
            <w:tcW w:type="dxa" w:w="1800"/>
            <w:vAlign w:val="center"/>
            <w:shd w:fill="FFFFFF"/>
            <w:tcMar>
              <w:top w:w="65" w:type="dxa"/>
              <w:bottom w:w="65" w:type="dxa"/>
              <w:left w:w="85" w:type="dxa"/>
              <w:right w:w="85" w:type="dxa"/>
            </w:tcMar>
          </w:tcPr>
          <w:p>
            <w:pPr>
              <w:spacing w:after="0" w:line="240" w:lineRule="auto"/>
              <w:jc w:val="center"/>
            </w:pPr>
            <w:r>
              <w:rPr>
                <w:b w:val="0"/>
                <w:color w:val="000000"/>
                <w:sz w:val="19"/>
              </w:rPr>
              <w:t>7 / 10</w:t>
            </w:r>
          </w:p>
        </w:tc>
        <w:tc>
          <w:tcPr>
            <w:tcW w:type="dxa" w:w="2174"/>
            <w:vAlign w:val="center"/>
            <w:shd w:fill="FFFFFF"/>
            <w:tcMar>
              <w:top w:w="65" w:type="dxa"/>
              <w:bottom w:w="65" w:type="dxa"/>
              <w:left w:w="85" w:type="dxa"/>
              <w:right w:w="85" w:type="dxa"/>
            </w:tcMar>
          </w:tcPr>
          <w:p>
            <w:pPr>
              <w:spacing w:after="0" w:line="240" w:lineRule="auto"/>
              <w:jc w:val="center"/>
            </w:pPr>
            <w:r>
              <w:rPr>
                <w:b w:val="0"/>
                <w:color w:val="000000"/>
                <w:sz w:val="19"/>
              </w:rPr>
              <w:t>4 / 13</w:t>
            </w:r>
          </w:p>
        </w:tc>
      </w:tr>
    </w:tbl>
    <w:p>
      <w:pPr>
        <w:spacing w:after="0"/>
      </w:pPr>
    </w:p>
    <w:p>
      <w:pPr>
        <w:pStyle w:val="Caption"/>
      </w:pPr>
      <w:r>
        <w:t>Cells show correct detections / visible annotations. Scene names are descriptive labels from inspected photos, not an independently recorded scene taxonomy.</w:t>
      </w:r>
    </w:p>
    <w:p>
      <w:r>
        <w:t>In scene 10, both chest views contain objects but yield zero correct detections. Gorillapod 0.5x detects four, so this difference involves recognition of visible objects. In scene 12, it detects nine of ten annotations, compared with six of eight and seven of ten for the chest views.</w:t>
      </w:r>
    </w:p>
    <w:p>
      <w:r>
        <w:t>Scene 28 shows the limit of wider coverage: Gorillapod 0.5x contains 36 annotations versus 23 for chest 1x, but correct detections rise only from nine to ten. Small or distant objects remain difficult. In scene 30, chest 0.5x performs better, with seven correct and one false detection versus four correct and six false detections for Gorillapod 0.5x.</w:t>
      </w:r>
    </w:p>
    <w:p>
      <w:r>
        <w:t>With the top-two cap, Gorillapod 0.5x has 49 correct and five false selections; chest 0.5x has 44 and eight; chest 1x has 37 and seven. Across all configurations, the cap lowers recall from 47.8% to 26.8% while raising precision from 71.5% to 84.7%. Announcing fewer objects may still serve usability goals that this benchmark does not test.</w:t>
      </w:r>
    </w:p>
    <w:p>
      <w:r>
        <w:br w:type="page"/>
      </w:r>
    </w:p>
    <w:p>
      <w:pPr>
        <w:pStyle w:val="Heading1"/>
      </w:pPr>
      <w:r>
        <w:t>Dataset and evaluation method</w:t>
      </w:r>
    </w:p>
    <w:p>
      <w:r>
        <w:t>Photos retain their original 1536 by 2048 resolution and require no EXIF rotation. Ascending IMG numbers are grouped in the supplied order: head 1x, head 0.5x, chest 1x, chest 0.5x, gorillapod 1x, gorillapod 0.5x. The group assignments should be checked against capture notes before publication.</w:t>
      </w:r>
    </w:p>
    <w:p>
      <w:r>
        <w:t>Annotations began as a model-assisted draft in Codex and were corrected by the user in Roboflow. The canonical COCO export maps categories by name to person 1, chair 62, couch 63, bed 65, dining table 67, toilet 70, tv 72, laptop 73, sink 81 and refrigerator 82. Thirteen boxes affected by tiny export rounding were clipped to image bounds. There is no independent second-reviewer audit. The exact serving chat model is not independently established by the saved files.</w:t>
      </w:r>
    </w:p>
    <w:p>
      <w:r>
        <w:t>The Android instrumentation test calls the production preprocessing, detection and inverse letterbox modules. EfficientDet-Lite2 receives a 448 by 448 uint8 RGB tensor; portrait images are letterboxed to 336 by 448 with gray 114 padding. Three warm-up passes precede inference, and image order is shuffled with seed 20261013. Low-score predictions are retained at 0.001, with the production maximum of 15 target-class detections.</w:t>
      </w:r>
    </w:p>
    <w:p>
      <w:r>
        <w:t>Operating metrics filter predictions at confidence 0.30 and match them greedily in score order to unmatched annotations of the same class at IoU at least 0.50. Precision is TP/(TP+FP), recall is TP/(TP+FN), and F1 is 2TP/(2TP+FP+FN). COCO AP averages IoU thresholds 0.50 through 0.95 using the saved low-score predictions; AP50 and AP75 are also archived. Empty images remain in evaluation.</w:t>
      </w:r>
    </w:p>
    <w:p>
      <w:pPr>
        <w:pStyle w:val="Heading1"/>
      </w:pPr>
      <w:r>
        <w:t>Interpretation limits</w:t>
      </w:r>
    </w:p>
    <w:p>
      <w:r>
        <w:t>The object-count objective was emphasized after the initial F1 comparison. Both analyses are exploratory. Choosing a setup on this dataset makes it a configuration-selection set; confirm the choice on new scenes. Chairs account for 438 of 889 instances, so pooled counts and F1 give frequent classes more weight. Per-class results accompany the totals.</w:t>
      </w:r>
    </w:p>
    <w:p>
      <w:r>
        <w:t>Annotations count instances visible within each photograph. Objects outside a frame cannot count as detector false negatives. Shared object identities across the six views were not annotated, so the data cannot measure recovery of the same unique scene objects. Successive photos also allow people and poses to change. Observed count differences cannot be attributed solely to mount or lens.</w:t>
      </w:r>
    </w:p>
    <w:p>
      <w:r>
        <w:t>Pixel_8 is an emulator profile running Android 17, API 37, x86_64 with 16 KB pages. The inputs remain iPhone photographs; Pixel camera optics are not simulated. Detection-method median latency was 246.3 ms and p95 307.5 ms; median JPEG decoding plus preprocessing was 104.0 ms. These debug emulator timings exclude camera capture, UI and speech and do not estimate physical Pixel 8 speed.</w:t>
      </w:r>
    </w:p>
    <w:p>
      <w:pPr>
        <w:pStyle w:val="Heading1"/>
      </w:pPr>
      <w:r>
        <w:t>Repository handoff</w:t>
      </w:r>
    </w:p>
    <w:p>
      <w:r>
        <w:t>Build/Testing contains the original photos, final labels, original reviewed export, historical drafts, predictions, metric tables, figures, all 33 comparison sheets, model asset, Android test and analysis scripts. README.md describes how to reproduce the analysis on another computer. SHA256SUMS.json and verify_package.py check package integrity. The primary reporting source is benchmark/results/android.json; desktop results are a separate proxy comparison.</w:t>
      </w:r>
    </w:p>
    <w:p>
      <w:r>
        <w:t>The tested Android app commit is 85c852ddcb543bce1bd69ad0db307f895d597881 in diomedescerda/AssistiveVision. App source snapshots and hashes are preserved in provenance/. Instrumentation completed successfully for all 198 images; four evaluation tests passed. The interrupted run is excluded. Document annotation conventions and upstream model provenance when preparing the paper.</w:t>
      </w:r>
    </w:p>
    <w:p>
      <w:r>
        <w:br w:type="page"/>
      </w:r>
    </w:p>
    <w:p>
      <w:pPr>
        <w:pStyle w:val="Heading1"/>
      </w:pPr>
      <w:r>
        <w:t>Correct detections in all 33 scenes</w:t>
      </w:r>
    </w:p>
    <w:p>
      <w:r>
        <w:t>Each cell is the number of correct detections at confidence 0.30 and IoU 0.50 before the app top-two limit. Ground-truth, false-positive and missed-object counts are available in benchmark/results/android/scenes/scene_counts.csv. All scene sheets use the same numbering.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21"/>
        <w:gridCol w:w="1210"/>
        <w:gridCol w:w="1282"/>
        <w:gridCol w:w="1210"/>
        <w:gridCol w:w="1282"/>
        <w:gridCol w:w="1440"/>
        <w:gridCol w:w="1411"/>
      </w:tblGrid>
      <w:tr>
        <w:trPr>
          <w:cantSplit/>
          <w:tblHeader/>
        </w:trPr>
        <w:tc>
          <w:tcPr>
            <w:tcW w:type="dxa" w:w="821"/>
            <w:vAlign w:val="center"/>
            <w:shd w:fill="DDE8EE"/>
            <w:tcMar>
              <w:top w:w="65" w:type="dxa"/>
              <w:bottom w:w="65" w:type="dxa"/>
              <w:left w:w="85" w:type="dxa"/>
              <w:right w:w="85" w:type="dxa"/>
            </w:tcMar>
          </w:tcPr>
          <w:p>
            <w:pPr>
              <w:spacing w:after="0" w:line="240" w:lineRule="auto"/>
              <w:jc w:val="left"/>
            </w:pPr>
            <w:r>
              <w:rPr>
                <w:b/>
                <w:color w:val="000000"/>
                <w:sz w:val="18"/>
              </w:rPr>
              <w:t>Scene</w:t>
            </w:r>
          </w:p>
        </w:tc>
        <w:tc>
          <w:tcPr>
            <w:tcW w:type="dxa" w:w="1210"/>
            <w:vAlign w:val="center"/>
            <w:shd w:fill="DDE8EE"/>
            <w:tcMar>
              <w:top w:w="65" w:type="dxa"/>
              <w:bottom w:w="65" w:type="dxa"/>
              <w:left w:w="85" w:type="dxa"/>
              <w:right w:w="85" w:type="dxa"/>
            </w:tcMar>
          </w:tcPr>
          <w:p>
            <w:pPr>
              <w:spacing w:after="0" w:line="240" w:lineRule="auto"/>
              <w:jc w:val="center"/>
            </w:pPr>
            <w:r>
              <w:rPr>
                <w:b/>
                <w:color w:val="000000"/>
                <w:sz w:val="18"/>
              </w:rPr>
              <w:t>Head</w:t>
              <w:br/>
              <w:t>1x</w:t>
            </w:r>
          </w:p>
        </w:tc>
        <w:tc>
          <w:tcPr>
            <w:tcW w:type="dxa" w:w="1282"/>
            <w:vAlign w:val="center"/>
            <w:shd w:fill="DDE8EE"/>
            <w:tcMar>
              <w:top w:w="65" w:type="dxa"/>
              <w:bottom w:w="65" w:type="dxa"/>
              <w:left w:w="85" w:type="dxa"/>
              <w:right w:w="85" w:type="dxa"/>
            </w:tcMar>
          </w:tcPr>
          <w:p>
            <w:pPr>
              <w:spacing w:after="0" w:line="240" w:lineRule="auto"/>
              <w:jc w:val="center"/>
            </w:pPr>
            <w:r>
              <w:rPr>
                <w:b/>
                <w:color w:val="000000"/>
                <w:sz w:val="18"/>
              </w:rPr>
              <w:t>Head</w:t>
              <w:br/>
              <w:t>0.5x</w:t>
            </w:r>
          </w:p>
        </w:tc>
        <w:tc>
          <w:tcPr>
            <w:tcW w:type="dxa" w:w="1210"/>
            <w:vAlign w:val="center"/>
            <w:shd w:fill="DDE8EE"/>
            <w:tcMar>
              <w:top w:w="65" w:type="dxa"/>
              <w:bottom w:w="65" w:type="dxa"/>
              <w:left w:w="85" w:type="dxa"/>
              <w:right w:w="85" w:type="dxa"/>
            </w:tcMar>
          </w:tcPr>
          <w:p>
            <w:pPr>
              <w:spacing w:after="0" w:line="240" w:lineRule="auto"/>
              <w:jc w:val="center"/>
            </w:pPr>
            <w:r>
              <w:rPr>
                <w:b/>
                <w:color w:val="000000"/>
                <w:sz w:val="18"/>
              </w:rPr>
              <w:t>Chest</w:t>
              <w:br/>
              <w:t>1x</w:t>
            </w:r>
          </w:p>
        </w:tc>
        <w:tc>
          <w:tcPr>
            <w:tcW w:type="dxa" w:w="1282"/>
            <w:vAlign w:val="center"/>
            <w:shd w:fill="DDE8EE"/>
            <w:tcMar>
              <w:top w:w="65" w:type="dxa"/>
              <w:bottom w:w="65" w:type="dxa"/>
              <w:left w:w="85" w:type="dxa"/>
              <w:right w:w="85" w:type="dxa"/>
            </w:tcMar>
          </w:tcPr>
          <w:p>
            <w:pPr>
              <w:spacing w:after="0" w:line="240" w:lineRule="auto"/>
              <w:jc w:val="center"/>
            </w:pPr>
            <w:r>
              <w:rPr>
                <w:b/>
                <w:color w:val="000000"/>
                <w:sz w:val="18"/>
              </w:rPr>
              <w:t>Chest</w:t>
              <w:br/>
              <w:t>0.5x</w:t>
            </w:r>
          </w:p>
        </w:tc>
        <w:tc>
          <w:tcPr>
            <w:tcW w:type="dxa" w:w="1440"/>
            <w:vAlign w:val="center"/>
            <w:shd w:fill="DDE8EE"/>
            <w:tcMar>
              <w:top w:w="65" w:type="dxa"/>
              <w:bottom w:w="65" w:type="dxa"/>
              <w:left w:w="85" w:type="dxa"/>
              <w:right w:w="85" w:type="dxa"/>
            </w:tcMar>
          </w:tcPr>
          <w:p>
            <w:pPr>
              <w:spacing w:after="0" w:line="240" w:lineRule="auto"/>
              <w:jc w:val="center"/>
            </w:pPr>
            <w:r>
              <w:rPr>
                <w:b/>
                <w:color w:val="000000"/>
                <w:sz w:val="18"/>
              </w:rPr>
              <w:t>Gorillapod</w:t>
              <w:br/>
              <w:t>1x</w:t>
            </w:r>
          </w:p>
        </w:tc>
        <w:tc>
          <w:tcPr>
            <w:tcW w:type="dxa" w:w="1411"/>
            <w:vAlign w:val="center"/>
            <w:shd w:fill="DDE8EE"/>
            <w:tcMar>
              <w:top w:w="65" w:type="dxa"/>
              <w:bottom w:w="65" w:type="dxa"/>
              <w:left w:w="85" w:type="dxa"/>
              <w:right w:w="85" w:type="dxa"/>
            </w:tcMar>
          </w:tcPr>
          <w:p>
            <w:pPr>
              <w:spacing w:after="0" w:line="240" w:lineRule="auto"/>
              <w:jc w:val="center"/>
            </w:pPr>
            <w:r>
              <w:rPr>
                <w:b/>
                <w:color w:val="000000"/>
                <w:sz w:val="18"/>
              </w:rPr>
              <w:t>Gorillapod</w:t>
              <w:br/>
              <w:t>0.5x</w:t>
            </w:r>
          </w:p>
        </w:tc>
      </w:tr>
      <w:tr>
        <w:trPr>
          <w:cantSplit/>
        </w:trPr>
        <w:tc>
          <w:tcPr>
            <w:tcW w:type="dxa" w:w="821"/>
            <w:vAlign w:val="center"/>
            <w:shd w:fill="FFFFFF"/>
            <w:tcMar>
              <w:top w:w="65" w:type="dxa"/>
              <w:bottom w:w="65" w:type="dxa"/>
              <w:left w:w="85" w:type="dxa"/>
              <w:right w:w="85" w:type="dxa"/>
            </w:tcMar>
          </w:tcPr>
          <w:p>
            <w:pPr>
              <w:spacing w:after="0" w:line="240" w:lineRule="auto"/>
              <w:jc w:val="left"/>
            </w:pPr>
            <w:r>
              <w:rPr>
                <w:b w:val="0"/>
                <w:color w:val="000000"/>
                <w:sz w:val="18"/>
              </w:rPr>
              <w:t>01</w:t>
            </w:r>
          </w:p>
        </w:tc>
        <w:tc>
          <w:tcPr>
            <w:tcW w:type="dxa" w:w="1210"/>
            <w:vAlign w:val="center"/>
            <w:shd w:fill="FFFFFF"/>
            <w:tcMar>
              <w:top w:w="65" w:type="dxa"/>
              <w:bottom w:w="65" w:type="dxa"/>
              <w:left w:w="85" w:type="dxa"/>
              <w:right w:w="85" w:type="dxa"/>
            </w:tcMar>
          </w:tcPr>
          <w:p>
            <w:pPr>
              <w:spacing w:after="0" w:line="240" w:lineRule="auto"/>
              <w:jc w:val="center"/>
            </w:pPr>
            <w:r>
              <w:rPr>
                <w:b w:val="0"/>
                <w:color w:val="000000"/>
                <w:sz w:val="18"/>
              </w:rPr>
              <w:t>1</w:t>
            </w:r>
          </w:p>
        </w:tc>
        <w:tc>
          <w:tcPr>
            <w:tcW w:type="dxa" w:w="1282"/>
            <w:vAlign w:val="center"/>
            <w:shd w:fill="FFFFFF"/>
            <w:tcMar>
              <w:top w:w="65" w:type="dxa"/>
              <w:bottom w:w="65" w:type="dxa"/>
              <w:left w:w="85" w:type="dxa"/>
              <w:right w:w="85" w:type="dxa"/>
            </w:tcMar>
          </w:tcPr>
          <w:p>
            <w:pPr>
              <w:spacing w:after="0" w:line="240" w:lineRule="auto"/>
              <w:jc w:val="center"/>
            </w:pPr>
            <w:r>
              <w:rPr>
                <w:b w:val="0"/>
                <w:color w:val="000000"/>
                <w:sz w:val="18"/>
              </w:rPr>
              <w:t>3</w:t>
            </w:r>
          </w:p>
        </w:tc>
        <w:tc>
          <w:tcPr>
            <w:tcW w:type="dxa" w:w="1210"/>
            <w:vAlign w:val="center"/>
            <w:shd w:fill="FFFFFF"/>
            <w:tcMar>
              <w:top w:w="65" w:type="dxa"/>
              <w:bottom w:w="65" w:type="dxa"/>
              <w:left w:w="85" w:type="dxa"/>
              <w:right w:w="85" w:type="dxa"/>
            </w:tcMar>
          </w:tcPr>
          <w:p>
            <w:pPr>
              <w:spacing w:after="0" w:line="240" w:lineRule="auto"/>
              <w:jc w:val="center"/>
            </w:pPr>
            <w:r>
              <w:rPr>
                <w:b w:val="0"/>
                <w:color w:val="000000"/>
                <w:sz w:val="18"/>
              </w:rPr>
              <w:t>2</w:t>
            </w:r>
          </w:p>
        </w:tc>
        <w:tc>
          <w:tcPr>
            <w:tcW w:type="dxa" w:w="1282"/>
            <w:vAlign w:val="center"/>
            <w:shd w:fill="FFFFFF"/>
            <w:tcMar>
              <w:top w:w="65" w:type="dxa"/>
              <w:bottom w:w="65" w:type="dxa"/>
              <w:left w:w="85" w:type="dxa"/>
              <w:right w:w="85" w:type="dxa"/>
            </w:tcMar>
          </w:tcPr>
          <w:p>
            <w:pPr>
              <w:spacing w:after="0" w:line="240" w:lineRule="auto"/>
              <w:jc w:val="center"/>
            </w:pPr>
            <w:r>
              <w:rPr>
                <w:b w:val="0"/>
                <w:color w:val="000000"/>
                <w:sz w:val="18"/>
              </w:rPr>
              <w:t>3</w:t>
            </w:r>
          </w:p>
        </w:tc>
        <w:tc>
          <w:tcPr>
            <w:tcW w:type="dxa" w:w="1440"/>
            <w:vAlign w:val="center"/>
            <w:shd w:fill="FFFFFF"/>
            <w:tcMar>
              <w:top w:w="65" w:type="dxa"/>
              <w:bottom w:w="65" w:type="dxa"/>
              <w:left w:w="85" w:type="dxa"/>
              <w:right w:w="85" w:type="dxa"/>
            </w:tcMar>
          </w:tcPr>
          <w:p>
            <w:pPr>
              <w:spacing w:after="0" w:line="240" w:lineRule="auto"/>
              <w:jc w:val="center"/>
            </w:pPr>
            <w:r>
              <w:rPr>
                <w:b w:val="0"/>
                <w:color w:val="000000"/>
                <w:sz w:val="18"/>
              </w:rPr>
              <w:t>3</w:t>
            </w:r>
          </w:p>
        </w:tc>
        <w:tc>
          <w:tcPr>
            <w:tcW w:type="dxa" w:w="1411"/>
            <w:vAlign w:val="center"/>
            <w:shd w:fill="FFFFFF"/>
            <w:tcMar>
              <w:top w:w="65" w:type="dxa"/>
              <w:bottom w:w="65" w:type="dxa"/>
              <w:left w:w="85" w:type="dxa"/>
              <w:right w:w="85" w:type="dxa"/>
            </w:tcMar>
          </w:tcPr>
          <w:p>
            <w:pPr>
              <w:spacing w:after="0" w:line="240" w:lineRule="auto"/>
              <w:jc w:val="center"/>
            </w:pPr>
            <w:r>
              <w:rPr>
                <w:b w:val="0"/>
                <w:color w:val="000000"/>
                <w:sz w:val="18"/>
              </w:rPr>
              <w:t>3</w:t>
            </w:r>
          </w:p>
        </w:tc>
      </w:tr>
      <w:tr>
        <w:trPr>
          <w:cantSplit/>
        </w:trPr>
        <w:tc>
          <w:tcPr>
            <w:tcW w:type="dxa" w:w="821"/>
            <w:vAlign w:val="center"/>
            <w:shd w:fill="F5F7F8"/>
            <w:tcMar>
              <w:top w:w="65" w:type="dxa"/>
              <w:bottom w:w="65" w:type="dxa"/>
              <w:left w:w="85" w:type="dxa"/>
              <w:right w:w="85" w:type="dxa"/>
            </w:tcMar>
          </w:tcPr>
          <w:p>
            <w:pPr>
              <w:spacing w:after="0" w:line="240" w:lineRule="auto"/>
              <w:jc w:val="left"/>
            </w:pPr>
            <w:r>
              <w:rPr>
                <w:b w:val="0"/>
                <w:color w:val="000000"/>
                <w:sz w:val="18"/>
              </w:rPr>
              <w:t>02</w:t>
            </w:r>
          </w:p>
        </w:tc>
        <w:tc>
          <w:tcPr>
            <w:tcW w:type="dxa" w:w="1210"/>
            <w:vAlign w:val="center"/>
            <w:shd w:fill="F5F7F8"/>
            <w:tcMar>
              <w:top w:w="65" w:type="dxa"/>
              <w:bottom w:w="65" w:type="dxa"/>
              <w:left w:w="85" w:type="dxa"/>
              <w:right w:w="85" w:type="dxa"/>
            </w:tcMar>
          </w:tcPr>
          <w:p>
            <w:pPr>
              <w:spacing w:after="0" w:line="240" w:lineRule="auto"/>
              <w:jc w:val="center"/>
            </w:pPr>
            <w:r>
              <w:rPr>
                <w:b w:val="0"/>
                <w:color w:val="000000"/>
                <w:sz w:val="18"/>
              </w:rPr>
              <w:t>1</w:t>
            </w:r>
          </w:p>
        </w:tc>
        <w:tc>
          <w:tcPr>
            <w:tcW w:type="dxa" w:w="1282"/>
            <w:vAlign w:val="center"/>
            <w:shd w:fill="F5F7F8"/>
            <w:tcMar>
              <w:top w:w="65" w:type="dxa"/>
              <w:bottom w:w="65" w:type="dxa"/>
              <w:left w:w="85" w:type="dxa"/>
              <w:right w:w="85" w:type="dxa"/>
            </w:tcMar>
          </w:tcPr>
          <w:p>
            <w:pPr>
              <w:spacing w:after="0" w:line="240" w:lineRule="auto"/>
              <w:jc w:val="center"/>
            </w:pPr>
            <w:r>
              <w:rPr>
                <w:b w:val="0"/>
                <w:color w:val="000000"/>
                <w:sz w:val="18"/>
              </w:rPr>
              <w:t>1</w:t>
            </w:r>
          </w:p>
        </w:tc>
        <w:tc>
          <w:tcPr>
            <w:tcW w:type="dxa" w:w="1210"/>
            <w:vAlign w:val="center"/>
            <w:shd w:fill="F5F7F8"/>
            <w:tcMar>
              <w:top w:w="65" w:type="dxa"/>
              <w:bottom w:w="65" w:type="dxa"/>
              <w:left w:w="85" w:type="dxa"/>
              <w:right w:w="85" w:type="dxa"/>
            </w:tcMar>
          </w:tcPr>
          <w:p>
            <w:pPr>
              <w:spacing w:after="0" w:line="240" w:lineRule="auto"/>
              <w:jc w:val="center"/>
            </w:pPr>
            <w:r>
              <w:rPr>
                <w:b w:val="0"/>
                <w:color w:val="000000"/>
                <w:sz w:val="18"/>
              </w:rPr>
              <w:t>1</w:t>
            </w:r>
          </w:p>
        </w:tc>
        <w:tc>
          <w:tcPr>
            <w:tcW w:type="dxa" w:w="1282"/>
            <w:vAlign w:val="center"/>
            <w:shd w:fill="F5F7F8"/>
            <w:tcMar>
              <w:top w:w="65" w:type="dxa"/>
              <w:bottom w:w="65" w:type="dxa"/>
              <w:left w:w="85" w:type="dxa"/>
              <w:right w:w="85" w:type="dxa"/>
            </w:tcMar>
          </w:tcPr>
          <w:p>
            <w:pPr>
              <w:spacing w:after="0" w:line="240" w:lineRule="auto"/>
              <w:jc w:val="center"/>
            </w:pPr>
            <w:r>
              <w:rPr>
                <w:b w:val="0"/>
                <w:color w:val="000000"/>
                <w:sz w:val="18"/>
              </w:rPr>
              <w:t>1</w:t>
            </w:r>
          </w:p>
        </w:tc>
        <w:tc>
          <w:tcPr>
            <w:tcW w:type="dxa" w:w="1440"/>
            <w:vAlign w:val="center"/>
            <w:shd w:fill="F5F7F8"/>
            <w:tcMar>
              <w:top w:w="65" w:type="dxa"/>
              <w:bottom w:w="65" w:type="dxa"/>
              <w:left w:w="85" w:type="dxa"/>
              <w:right w:w="85" w:type="dxa"/>
            </w:tcMar>
          </w:tcPr>
          <w:p>
            <w:pPr>
              <w:spacing w:after="0" w:line="240" w:lineRule="auto"/>
              <w:jc w:val="center"/>
            </w:pPr>
            <w:r>
              <w:rPr>
                <w:b w:val="0"/>
                <w:color w:val="000000"/>
                <w:sz w:val="18"/>
              </w:rPr>
              <w:t>1</w:t>
            </w:r>
          </w:p>
        </w:tc>
        <w:tc>
          <w:tcPr>
            <w:tcW w:type="dxa" w:w="1411"/>
            <w:vAlign w:val="center"/>
            <w:shd w:fill="F5F7F8"/>
            <w:tcMar>
              <w:top w:w="65" w:type="dxa"/>
              <w:bottom w:w="65" w:type="dxa"/>
              <w:left w:w="85" w:type="dxa"/>
              <w:right w:w="85" w:type="dxa"/>
            </w:tcMar>
          </w:tcPr>
          <w:p>
            <w:pPr>
              <w:spacing w:after="0" w:line="240" w:lineRule="auto"/>
              <w:jc w:val="center"/>
            </w:pPr>
            <w:r>
              <w:rPr>
                <w:b w:val="0"/>
                <w:color w:val="000000"/>
                <w:sz w:val="18"/>
              </w:rPr>
              <w:t>1</w:t>
            </w:r>
          </w:p>
        </w:tc>
      </w:tr>
      <w:tr>
        <w:trPr>
          <w:cantSplit/>
        </w:trPr>
        <w:tc>
          <w:tcPr>
            <w:tcW w:type="dxa" w:w="821"/>
            <w:vAlign w:val="center"/>
            <w:shd w:fill="FFFFFF"/>
            <w:tcMar>
              <w:top w:w="65" w:type="dxa"/>
              <w:bottom w:w="65" w:type="dxa"/>
              <w:left w:w="85" w:type="dxa"/>
              <w:right w:w="85" w:type="dxa"/>
            </w:tcMar>
          </w:tcPr>
          <w:p>
            <w:pPr>
              <w:spacing w:after="0" w:line="240" w:lineRule="auto"/>
              <w:jc w:val="left"/>
            </w:pPr>
            <w:r>
              <w:rPr>
                <w:b w:val="0"/>
                <w:color w:val="000000"/>
                <w:sz w:val="18"/>
              </w:rPr>
              <w:t>03</w:t>
            </w:r>
          </w:p>
        </w:tc>
        <w:tc>
          <w:tcPr>
            <w:tcW w:type="dxa" w:w="1210"/>
            <w:vAlign w:val="center"/>
            <w:shd w:fill="FFFFFF"/>
            <w:tcMar>
              <w:top w:w="65" w:type="dxa"/>
              <w:bottom w:w="65" w:type="dxa"/>
              <w:left w:w="85" w:type="dxa"/>
              <w:right w:w="85" w:type="dxa"/>
            </w:tcMar>
          </w:tcPr>
          <w:p>
            <w:pPr>
              <w:spacing w:after="0" w:line="240" w:lineRule="auto"/>
              <w:jc w:val="center"/>
            </w:pPr>
            <w:r>
              <w:rPr>
                <w:b w:val="0"/>
                <w:color w:val="000000"/>
                <w:sz w:val="18"/>
              </w:rPr>
              <w:t>5</w:t>
            </w:r>
          </w:p>
        </w:tc>
        <w:tc>
          <w:tcPr>
            <w:tcW w:type="dxa" w:w="1282"/>
            <w:vAlign w:val="center"/>
            <w:shd w:fill="FFFFFF"/>
            <w:tcMar>
              <w:top w:w="65" w:type="dxa"/>
              <w:bottom w:w="65" w:type="dxa"/>
              <w:left w:w="85" w:type="dxa"/>
              <w:right w:w="85" w:type="dxa"/>
            </w:tcMar>
          </w:tcPr>
          <w:p>
            <w:pPr>
              <w:spacing w:after="0" w:line="240" w:lineRule="auto"/>
              <w:jc w:val="center"/>
            </w:pPr>
            <w:r>
              <w:rPr>
                <w:b w:val="0"/>
                <w:color w:val="000000"/>
                <w:sz w:val="18"/>
              </w:rPr>
              <w:t>4</w:t>
            </w:r>
          </w:p>
        </w:tc>
        <w:tc>
          <w:tcPr>
            <w:tcW w:type="dxa" w:w="1210"/>
            <w:vAlign w:val="center"/>
            <w:shd w:fill="FFFFFF"/>
            <w:tcMar>
              <w:top w:w="65" w:type="dxa"/>
              <w:bottom w:w="65" w:type="dxa"/>
              <w:left w:w="85" w:type="dxa"/>
              <w:right w:w="85" w:type="dxa"/>
            </w:tcMar>
          </w:tcPr>
          <w:p>
            <w:pPr>
              <w:spacing w:after="0" w:line="240" w:lineRule="auto"/>
              <w:jc w:val="center"/>
            </w:pPr>
            <w:r>
              <w:rPr>
                <w:b w:val="0"/>
                <w:color w:val="000000"/>
                <w:sz w:val="18"/>
              </w:rPr>
              <w:t>5</w:t>
            </w:r>
          </w:p>
        </w:tc>
        <w:tc>
          <w:tcPr>
            <w:tcW w:type="dxa" w:w="1282"/>
            <w:vAlign w:val="center"/>
            <w:shd w:fill="FFFFFF"/>
            <w:tcMar>
              <w:top w:w="65" w:type="dxa"/>
              <w:bottom w:w="65" w:type="dxa"/>
              <w:left w:w="85" w:type="dxa"/>
              <w:right w:w="85" w:type="dxa"/>
            </w:tcMar>
          </w:tcPr>
          <w:p>
            <w:pPr>
              <w:spacing w:after="0" w:line="240" w:lineRule="auto"/>
              <w:jc w:val="center"/>
            </w:pPr>
            <w:r>
              <w:rPr>
                <w:b w:val="0"/>
                <w:color w:val="000000"/>
                <w:sz w:val="18"/>
              </w:rPr>
              <w:t>5</w:t>
            </w:r>
          </w:p>
        </w:tc>
        <w:tc>
          <w:tcPr>
            <w:tcW w:type="dxa" w:w="1440"/>
            <w:vAlign w:val="center"/>
            <w:shd w:fill="FFFFFF"/>
            <w:tcMar>
              <w:top w:w="65" w:type="dxa"/>
              <w:bottom w:w="65" w:type="dxa"/>
              <w:left w:w="85" w:type="dxa"/>
              <w:right w:w="85" w:type="dxa"/>
            </w:tcMar>
          </w:tcPr>
          <w:p>
            <w:pPr>
              <w:spacing w:after="0" w:line="240" w:lineRule="auto"/>
              <w:jc w:val="center"/>
            </w:pPr>
            <w:r>
              <w:rPr>
                <w:b w:val="0"/>
                <w:color w:val="000000"/>
                <w:sz w:val="18"/>
              </w:rPr>
              <w:t>7</w:t>
            </w:r>
          </w:p>
        </w:tc>
        <w:tc>
          <w:tcPr>
            <w:tcW w:type="dxa" w:w="1411"/>
            <w:vAlign w:val="center"/>
            <w:shd w:fill="FFFFFF"/>
            <w:tcMar>
              <w:top w:w="65" w:type="dxa"/>
              <w:bottom w:w="65" w:type="dxa"/>
              <w:left w:w="85" w:type="dxa"/>
              <w:right w:w="85" w:type="dxa"/>
            </w:tcMar>
          </w:tcPr>
          <w:p>
            <w:pPr>
              <w:spacing w:after="0" w:line="240" w:lineRule="auto"/>
              <w:jc w:val="center"/>
            </w:pPr>
            <w:r>
              <w:rPr>
                <w:b w:val="0"/>
                <w:color w:val="000000"/>
                <w:sz w:val="18"/>
              </w:rPr>
              <w:t>4</w:t>
            </w:r>
          </w:p>
        </w:tc>
      </w:tr>
      <w:tr>
        <w:trPr>
          <w:cantSplit/>
        </w:trPr>
        <w:tc>
          <w:tcPr>
            <w:tcW w:type="dxa" w:w="821"/>
            <w:vAlign w:val="center"/>
            <w:shd w:fill="F5F7F8"/>
            <w:tcMar>
              <w:top w:w="65" w:type="dxa"/>
              <w:bottom w:w="65" w:type="dxa"/>
              <w:left w:w="85" w:type="dxa"/>
              <w:right w:w="85" w:type="dxa"/>
            </w:tcMar>
          </w:tcPr>
          <w:p>
            <w:pPr>
              <w:spacing w:after="0" w:line="240" w:lineRule="auto"/>
              <w:jc w:val="left"/>
            </w:pPr>
            <w:r>
              <w:rPr>
                <w:b w:val="0"/>
                <w:color w:val="000000"/>
                <w:sz w:val="18"/>
              </w:rPr>
              <w:t>04</w:t>
            </w:r>
          </w:p>
        </w:tc>
        <w:tc>
          <w:tcPr>
            <w:tcW w:type="dxa" w:w="1210"/>
            <w:vAlign w:val="center"/>
            <w:shd w:fill="F5F7F8"/>
            <w:tcMar>
              <w:top w:w="65" w:type="dxa"/>
              <w:bottom w:w="65" w:type="dxa"/>
              <w:left w:w="85" w:type="dxa"/>
              <w:right w:w="85" w:type="dxa"/>
            </w:tcMar>
          </w:tcPr>
          <w:p>
            <w:pPr>
              <w:spacing w:after="0" w:line="240" w:lineRule="auto"/>
              <w:jc w:val="center"/>
            </w:pPr>
            <w:r>
              <w:rPr>
                <w:b w:val="0"/>
                <w:color w:val="000000"/>
                <w:sz w:val="18"/>
              </w:rPr>
              <w:t>1</w:t>
            </w:r>
          </w:p>
        </w:tc>
        <w:tc>
          <w:tcPr>
            <w:tcW w:type="dxa" w:w="1282"/>
            <w:vAlign w:val="center"/>
            <w:shd w:fill="F5F7F8"/>
            <w:tcMar>
              <w:top w:w="65" w:type="dxa"/>
              <w:bottom w:w="65" w:type="dxa"/>
              <w:left w:w="85" w:type="dxa"/>
              <w:right w:w="85" w:type="dxa"/>
            </w:tcMar>
          </w:tcPr>
          <w:p>
            <w:pPr>
              <w:spacing w:after="0" w:line="240" w:lineRule="auto"/>
              <w:jc w:val="center"/>
            </w:pPr>
            <w:r>
              <w:rPr>
                <w:b w:val="0"/>
                <w:color w:val="000000"/>
                <w:sz w:val="18"/>
              </w:rPr>
              <w:t>2</w:t>
            </w:r>
          </w:p>
        </w:tc>
        <w:tc>
          <w:tcPr>
            <w:tcW w:type="dxa" w:w="1210"/>
            <w:vAlign w:val="center"/>
            <w:shd w:fill="F5F7F8"/>
            <w:tcMar>
              <w:top w:w="65" w:type="dxa"/>
              <w:bottom w:w="65" w:type="dxa"/>
              <w:left w:w="85" w:type="dxa"/>
              <w:right w:w="85" w:type="dxa"/>
            </w:tcMar>
          </w:tcPr>
          <w:p>
            <w:pPr>
              <w:spacing w:after="0" w:line="240" w:lineRule="auto"/>
              <w:jc w:val="center"/>
            </w:pPr>
            <w:r>
              <w:rPr>
                <w:b w:val="0"/>
                <w:color w:val="000000"/>
                <w:sz w:val="18"/>
              </w:rPr>
              <w:t>2</w:t>
            </w:r>
          </w:p>
        </w:tc>
        <w:tc>
          <w:tcPr>
            <w:tcW w:type="dxa" w:w="1282"/>
            <w:vAlign w:val="center"/>
            <w:shd w:fill="F5F7F8"/>
            <w:tcMar>
              <w:top w:w="65" w:type="dxa"/>
              <w:bottom w:w="65" w:type="dxa"/>
              <w:left w:w="85" w:type="dxa"/>
              <w:right w:w="85" w:type="dxa"/>
            </w:tcMar>
          </w:tcPr>
          <w:p>
            <w:pPr>
              <w:spacing w:after="0" w:line="240" w:lineRule="auto"/>
              <w:jc w:val="center"/>
            </w:pPr>
            <w:r>
              <w:rPr>
                <w:b w:val="0"/>
                <w:color w:val="000000"/>
                <w:sz w:val="18"/>
              </w:rPr>
              <w:t>3</w:t>
            </w:r>
          </w:p>
        </w:tc>
        <w:tc>
          <w:tcPr>
            <w:tcW w:type="dxa" w:w="1440"/>
            <w:vAlign w:val="center"/>
            <w:shd w:fill="F5F7F8"/>
            <w:tcMar>
              <w:top w:w="65" w:type="dxa"/>
              <w:bottom w:w="65" w:type="dxa"/>
              <w:left w:w="85" w:type="dxa"/>
              <w:right w:w="85" w:type="dxa"/>
            </w:tcMar>
          </w:tcPr>
          <w:p>
            <w:pPr>
              <w:spacing w:after="0" w:line="240" w:lineRule="auto"/>
              <w:jc w:val="center"/>
            </w:pPr>
            <w:r>
              <w:rPr>
                <w:b w:val="0"/>
                <w:color w:val="000000"/>
                <w:sz w:val="18"/>
              </w:rPr>
              <w:t>2</w:t>
            </w:r>
          </w:p>
        </w:tc>
        <w:tc>
          <w:tcPr>
            <w:tcW w:type="dxa" w:w="1411"/>
            <w:vAlign w:val="center"/>
            <w:shd w:fill="F5F7F8"/>
            <w:tcMar>
              <w:top w:w="65" w:type="dxa"/>
              <w:bottom w:w="65" w:type="dxa"/>
              <w:left w:w="85" w:type="dxa"/>
              <w:right w:w="85" w:type="dxa"/>
            </w:tcMar>
          </w:tcPr>
          <w:p>
            <w:pPr>
              <w:spacing w:after="0" w:line="240" w:lineRule="auto"/>
              <w:jc w:val="center"/>
            </w:pPr>
            <w:r>
              <w:rPr>
                <w:b w:val="0"/>
                <w:color w:val="000000"/>
                <w:sz w:val="18"/>
              </w:rPr>
              <w:t>4</w:t>
            </w:r>
          </w:p>
        </w:tc>
      </w:tr>
      <w:tr>
        <w:trPr>
          <w:cantSplit/>
        </w:trPr>
        <w:tc>
          <w:tcPr>
            <w:tcW w:type="dxa" w:w="821"/>
            <w:vAlign w:val="center"/>
            <w:shd w:fill="FFFFFF"/>
            <w:tcMar>
              <w:top w:w="65" w:type="dxa"/>
              <w:bottom w:w="65" w:type="dxa"/>
              <w:left w:w="85" w:type="dxa"/>
              <w:right w:w="85" w:type="dxa"/>
            </w:tcMar>
          </w:tcPr>
          <w:p>
            <w:pPr>
              <w:spacing w:after="0" w:line="240" w:lineRule="auto"/>
              <w:jc w:val="left"/>
            </w:pPr>
            <w:r>
              <w:rPr>
                <w:b w:val="0"/>
                <w:color w:val="000000"/>
                <w:sz w:val="18"/>
              </w:rPr>
              <w:t>05</w:t>
            </w:r>
          </w:p>
        </w:tc>
        <w:tc>
          <w:tcPr>
            <w:tcW w:type="dxa" w:w="1210"/>
            <w:vAlign w:val="center"/>
            <w:shd w:fill="FFFFFF"/>
            <w:tcMar>
              <w:top w:w="65" w:type="dxa"/>
              <w:bottom w:w="65" w:type="dxa"/>
              <w:left w:w="85" w:type="dxa"/>
              <w:right w:w="85" w:type="dxa"/>
            </w:tcMar>
          </w:tcPr>
          <w:p>
            <w:pPr>
              <w:spacing w:after="0" w:line="240" w:lineRule="auto"/>
              <w:jc w:val="center"/>
            </w:pPr>
            <w:r>
              <w:rPr>
                <w:b w:val="0"/>
                <w:color w:val="000000"/>
                <w:sz w:val="18"/>
              </w:rPr>
              <w:t>0</w:t>
            </w:r>
          </w:p>
        </w:tc>
        <w:tc>
          <w:tcPr>
            <w:tcW w:type="dxa" w:w="1282"/>
            <w:vAlign w:val="center"/>
            <w:shd w:fill="FFFFFF"/>
            <w:tcMar>
              <w:top w:w="65" w:type="dxa"/>
              <w:bottom w:w="65" w:type="dxa"/>
              <w:left w:w="85" w:type="dxa"/>
              <w:right w:w="85" w:type="dxa"/>
            </w:tcMar>
          </w:tcPr>
          <w:p>
            <w:pPr>
              <w:spacing w:after="0" w:line="240" w:lineRule="auto"/>
              <w:jc w:val="center"/>
            </w:pPr>
            <w:r>
              <w:rPr>
                <w:b w:val="0"/>
                <w:color w:val="000000"/>
                <w:sz w:val="18"/>
              </w:rPr>
              <w:t>0</w:t>
            </w:r>
          </w:p>
        </w:tc>
        <w:tc>
          <w:tcPr>
            <w:tcW w:type="dxa" w:w="1210"/>
            <w:vAlign w:val="center"/>
            <w:shd w:fill="FFFFFF"/>
            <w:tcMar>
              <w:top w:w="65" w:type="dxa"/>
              <w:bottom w:w="65" w:type="dxa"/>
              <w:left w:w="85" w:type="dxa"/>
              <w:right w:w="85" w:type="dxa"/>
            </w:tcMar>
          </w:tcPr>
          <w:p>
            <w:pPr>
              <w:spacing w:after="0" w:line="240" w:lineRule="auto"/>
              <w:jc w:val="center"/>
            </w:pPr>
            <w:r>
              <w:rPr>
                <w:b w:val="0"/>
                <w:color w:val="000000"/>
                <w:sz w:val="18"/>
              </w:rPr>
              <w:t>1</w:t>
            </w:r>
          </w:p>
        </w:tc>
        <w:tc>
          <w:tcPr>
            <w:tcW w:type="dxa" w:w="1282"/>
            <w:vAlign w:val="center"/>
            <w:shd w:fill="FFFFFF"/>
            <w:tcMar>
              <w:top w:w="65" w:type="dxa"/>
              <w:bottom w:w="65" w:type="dxa"/>
              <w:left w:w="85" w:type="dxa"/>
              <w:right w:w="85" w:type="dxa"/>
            </w:tcMar>
          </w:tcPr>
          <w:p>
            <w:pPr>
              <w:spacing w:after="0" w:line="240" w:lineRule="auto"/>
              <w:jc w:val="center"/>
            </w:pPr>
            <w:r>
              <w:rPr>
                <w:b w:val="0"/>
                <w:color w:val="000000"/>
                <w:sz w:val="18"/>
              </w:rPr>
              <w:t>0</w:t>
            </w:r>
          </w:p>
        </w:tc>
        <w:tc>
          <w:tcPr>
            <w:tcW w:type="dxa" w:w="1440"/>
            <w:vAlign w:val="center"/>
            <w:shd w:fill="FFFFFF"/>
            <w:tcMar>
              <w:top w:w="65" w:type="dxa"/>
              <w:bottom w:w="65" w:type="dxa"/>
              <w:left w:w="85" w:type="dxa"/>
              <w:right w:w="85" w:type="dxa"/>
            </w:tcMar>
          </w:tcPr>
          <w:p>
            <w:pPr>
              <w:spacing w:after="0" w:line="240" w:lineRule="auto"/>
              <w:jc w:val="center"/>
            </w:pPr>
            <w:r>
              <w:rPr>
                <w:b w:val="0"/>
                <w:color w:val="000000"/>
                <w:sz w:val="18"/>
              </w:rPr>
              <w:t>0</w:t>
            </w:r>
          </w:p>
        </w:tc>
        <w:tc>
          <w:tcPr>
            <w:tcW w:type="dxa" w:w="1411"/>
            <w:vAlign w:val="center"/>
            <w:shd w:fill="FFFFFF"/>
            <w:tcMar>
              <w:top w:w="65" w:type="dxa"/>
              <w:bottom w:w="65" w:type="dxa"/>
              <w:left w:w="85" w:type="dxa"/>
              <w:right w:w="85" w:type="dxa"/>
            </w:tcMar>
          </w:tcPr>
          <w:p>
            <w:pPr>
              <w:spacing w:after="0" w:line="240" w:lineRule="auto"/>
              <w:jc w:val="center"/>
            </w:pPr>
            <w:r>
              <w:rPr>
                <w:b w:val="0"/>
                <w:color w:val="000000"/>
                <w:sz w:val="18"/>
              </w:rPr>
              <w:t>0</w:t>
            </w:r>
          </w:p>
        </w:tc>
      </w:tr>
      <w:tr>
        <w:trPr>
          <w:cantSplit/>
        </w:trPr>
        <w:tc>
          <w:tcPr>
            <w:tcW w:type="dxa" w:w="821"/>
            <w:vAlign w:val="center"/>
            <w:shd w:fill="F5F7F8"/>
            <w:tcMar>
              <w:top w:w="65" w:type="dxa"/>
              <w:bottom w:w="65" w:type="dxa"/>
              <w:left w:w="85" w:type="dxa"/>
              <w:right w:w="85" w:type="dxa"/>
            </w:tcMar>
          </w:tcPr>
          <w:p>
            <w:pPr>
              <w:spacing w:after="0" w:line="240" w:lineRule="auto"/>
              <w:jc w:val="left"/>
            </w:pPr>
            <w:r>
              <w:rPr>
                <w:b w:val="0"/>
                <w:color w:val="000000"/>
                <w:sz w:val="18"/>
              </w:rPr>
              <w:t>06</w:t>
            </w:r>
          </w:p>
        </w:tc>
        <w:tc>
          <w:tcPr>
            <w:tcW w:type="dxa" w:w="1210"/>
            <w:vAlign w:val="center"/>
            <w:shd w:fill="F5F7F8"/>
            <w:tcMar>
              <w:top w:w="65" w:type="dxa"/>
              <w:bottom w:w="65" w:type="dxa"/>
              <w:left w:w="85" w:type="dxa"/>
              <w:right w:w="85" w:type="dxa"/>
            </w:tcMar>
          </w:tcPr>
          <w:p>
            <w:pPr>
              <w:spacing w:after="0" w:line="240" w:lineRule="auto"/>
              <w:jc w:val="center"/>
            </w:pPr>
            <w:r>
              <w:rPr>
                <w:b w:val="0"/>
                <w:color w:val="000000"/>
                <w:sz w:val="18"/>
              </w:rPr>
              <w:t>0</w:t>
            </w:r>
          </w:p>
        </w:tc>
        <w:tc>
          <w:tcPr>
            <w:tcW w:type="dxa" w:w="1282"/>
            <w:vAlign w:val="center"/>
            <w:shd w:fill="F5F7F8"/>
            <w:tcMar>
              <w:top w:w="65" w:type="dxa"/>
              <w:bottom w:w="65" w:type="dxa"/>
              <w:left w:w="85" w:type="dxa"/>
              <w:right w:w="85" w:type="dxa"/>
            </w:tcMar>
          </w:tcPr>
          <w:p>
            <w:pPr>
              <w:spacing w:after="0" w:line="240" w:lineRule="auto"/>
              <w:jc w:val="center"/>
            </w:pPr>
            <w:r>
              <w:rPr>
                <w:b w:val="0"/>
                <w:color w:val="000000"/>
                <w:sz w:val="18"/>
              </w:rPr>
              <w:t>1</w:t>
            </w:r>
          </w:p>
        </w:tc>
        <w:tc>
          <w:tcPr>
            <w:tcW w:type="dxa" w:w="1210"/>
            <w:vAlign w:val="center"/>
            <w:shd w:fill="F5F7F8"/>
            <w:tcMar>
              <w:top w:w="65" w:type="dxa"/>
              <w:bottom w:w="65" w:type="dxa"/>
              <w:left w:w="85" w:type="dxa"/>
              <w:right w:w="85" w:type="dxa"/>
            </w:tcMar>
          </w:tcPr>
          <w:p>
            <w:pPr>
              <w:spacing w:after="0" w:line="240" w:lineRule="auto"/>
              <w:jc w:val="center"/>
            </w:pPr>
            <w:r>
              <w:rPr>
                <w:b w:val="0"/>
                <w:color w:val="000000"/>
                <w:sz w:val="18"/>
              </w:rPr>
              <w:t>1</w:t>
            </w:r>
          </w:p>
        </w:tc>
        <w:tc>
          <w:tcPr>
            <w:tcW w:type="dxa" w:w="1282"/>
            <w:vAlign w:val="center"/>
            <w:shd w:fill="F5F7F8"/>
            <w:tcMar>
              <w:top w:w="65" w:type="dxa"/>
              <w:bottom w:w="65" w:type="dxa"/>
              <w:left w:w="85" w:type="dxa"/>
              <w:right w:w="85" w:type="dxa"/>
            </w:tcMar>
          </w:tcPr>
          <w:p>
            <w:pPr>
              <w:spacing w:after="0" w:line="240" w:lineRule="auto"/>
              <w:jc w:val="center"/>
            </w:pPr>
            <w:r>
              <w:rPr>
                <w:b w:val="0"/>
                <w:color w:val="000000"/>
                <w:sz w:val="18"/>
              </w:rPr>
              <w:t>2</w:t>
            </w:r>
          </w:p>
        </w:tc>
        <w:tc>
          <w:tcPr>
            <w:tcW w:type="dxa" w:w="1440"/>
            <w:vAlign w:val="center"/>
            <w:shd w:fill="F5F7F8"/>
            <w:tcMar>
              <w:top w:w="65" w:type="dxa"/>
              <w:bottom w:w="65" w:type="dxa"/>
              <w:left w:w="85" w:type="dxa"/>
              <w:right w:w="85" w:type="dxa"/>
            </w:tcMar>
          </w:tcPr>
          <w:p>
            <w:pPr>
              <w:spacing w:after="0" w:line="240" w:lineRule="auto"/>
              <w:jc w:val="center"/>
            </w:pPr>
            <w:r>
              <w:rPr>
                <w:b w:val="0"/>
                <w:color w:val="000000"/>
                <w:sz w:val="18"/>
              </w:rPr>
              <w:t>2</w:t>
            </w:r>
          </w:p>
        </w:tc>
        <w:tc>
          <w:tcPr>
            <w:tcW w:type="dxa" w:w="1411"/>
            <w:vAlign w:val="center"/>
            <w:shd w:fill="F5F7F8"/>
            <w:tcMar>
              <w:top w:w="65" w:type="dxa"/>
              <w:bottom w:w="65" w:type="dxa"/>
              <w:left w:w="85" w:type="dxa"/>
              <w:right w:w="85" w:type="dxa"/>
            </w:tcMar>
          </w:tcPr>
          <w:p>
            <w:pPr>
              <w:spacing w:after="0" w:line="240" w:lineRule="auto"/>
              <w:jc w:val="center"/>
            </w:pPr>
            <w:r>
              <w:rPr>
                <w:b w:val="0"/>
                <w:color w:val="000000"/>
                <w:sz w:val="18"/>
              </w:rPr>
              <w:t>2</w:t>
            </w:r>
          </w:p>
        </w:tc>
      </w:tr>
      <w:tr>
        <w:trPr>
          <w:cantSplit/>
        </w:trPr>
        <w:tc>
          <w:tcPr>
            <w:tcW w:type="dxa" w:w="821"/>
            <w:vAlign w:val="center"/>
            <w:shd w:fill="FFFFFF"/>
            <w:tcMar>
              <w:top w:w="65" w:type="dxa"/>
              <w:bottom w:w="65" w:type="dxa"/>
              <w:left w:w="85" w:type="dxa"/>
              <w:right w:w="85" w:type="dxa"/>
            </w:tcMar>
          </w:tcPr>
          <w:p>
            <w:pPr>
              <w:spacing w:after="0" w:line="240" w:lineRule="auto"/>
              <w:jc w:val="left"/>
            </w:pPr>
            <w:r>
              <w:rPr>
                <w:b w:val="0"/>
                <w:color w:val="000000"/>
                <w:sz w:val="18"/>
              </w:rPr>
              <w:t>07</w:t>
            </w:r>
          </w:p>
        </w:tc>
        <w:tc>
          <w:tcPr>
            <w:tcW w:type="dxa" w:w="1210"/>
            <w:vAlign w:val="center"/>
            <w:shd w:fill="FFFFFF"/>
            <w:tcMar>
              <w:top w:w="65" w:type="dxa"/>
              <w:bottom w:w="65" w:type="dxa"/>
              <w:left w:w="85" w:type="dxa"/>
              <w:right w:w="85" w:type="dxa"/>
            </w:tcMar>
          </w:tcPr>
          <w:p>
            <w:pPr>
              <w:spacing w:after="0" w:line="240" w:lineRule="auto"/>
              <w:jc w:val="center"/>
            </w:pPr>
            <w:r>
              <w:rPr>
                <w:b w:val="0"/>
                <w:color w:val="000000"/>
                <w:sz w:val="18"/>
              </w:rPr>
              <w:t>4</w:t>
            </w:r>
          </w:p>
        </w:tc>
        <w:tc>
          <w:tcPr>
            <w:tcW w:type="dxa" w:w="1282"/>
            <w:vAlign w:val="center"/>
            <w:shd w:fill="FFFFFF"/>
            <w:tcMar>
              <w:top w:w="65" w:type="dxa"/>
              <w:bottom w:w="65" w:type="dxa"/>
              <w:left w:w="85" w:type="dxa"/>
              <w:right w:w="85" w:type="dxa"/>
            </w:tcMar>
          </w:tcPr>
          <w:p>
            <w:pPr>
              <w:spacing w:after="0" w:line="240" w:lineRule="auto"/>
              <w:jc w:val="center"/>
            </w:pPr>
            <w:r>
              <w:rPr>
                <w:b w:val="0"/>
                <w:color w:val="000000"/>
                <w:sz w:val="18"/>
              </w:rPr>
              <w:t>4</w:t>
            </w:r>
          </w:p>
        </w:tc>
        <w:tc>
          <w:tcPr>
            <w:tcW w:type="dxa" w:w="1210"/>
            <w:vAlign w:val="center"/>
            <w:shd w:fill="FFFFFF"/>
            <w:tcMar>
              <w:top w:w="65" w:type="dxa"/>
              <w:bottom w:w="65" w:type="dxa"/>
              <w:left w:w="85" w:type="dxa"/>
              <w:right w:w="85" w:type="dxa"/>
            </w:tcMar>
          </w:tcPr>
          <w:p>
            <w:pPr>
              <w:spacing w:after="0" w:line="240" w:lineRule="auto"/>
              <w:jc w:val="center"/>
            </w:pPr>
            <w:r>
              <w:rPr>
                <w:b w:val="0"/>
                <w:color w:val="000000"/>
                <w:sz w:val="18"/>
              </w:rPr>
              <w:t>5</w:t>
            </w:r>
          </w:p>
        </w:tc>
        <w:tc>
          <w:tcPr>
            <w:tcW w:type="dxa" w:w="1282"/>
            <w:vAlign w:val="center"/>
            <w:shd w:fill="FFFFFF"/>
            <w:tcMar>
              <w:top w:w="65" w:type="dxa"/>
              <w:bottom w:w="65" w:type="dxa"/>
              <w:left w:w="85" w:type="dxa"/>
              <w:right w:w="85" w:type="dxa"/>
            </w:tcMar>
          </w:tcPr>
          <w:p>
            <w:pPr>
              <w:spacing w:after="0" w:line="240" w:lineRule="auto"/>
              <w:jc w:val="center"/>
            </w:pPr>
            <w:r>
              <w:rPr>
                <w:b w:val="0"/>
                <w:color w:val="000000"/>
                <w:sz w:val="18"/>
              </w:rPr>
              <w:t>5</w:t>
            </w:r>
          </w:p>
        </w:tc>
        <w:tc>
          <w:tcPr>
            <w:tcW w:type="dxa" w:w="1440"/>
            <w:vAlign w:val="center"/>
            <w:shd w:fill="FFFFFF"/>
            <w:tcMar>
              <w:top w:w="65" w:type="dxa"/>
              <w:bottom w:w="65" w:type="dxa"/>
              <w:left w:w="85" w:type="dxa"/>
              <w:right w:w="85" w:type="dxa"/>
            </w:tcMar>
          </w:tcPr>
          <w:p>
            <w:pPr>
              <w:spacing w:after="0" w:line="240" w:lineRule="auto"/>
              <w:jc w:val="center"/>
            </w:pPr>
            <w:r>
              <w:rPr>
                <w:b w:val="0"/>
                <w:color w:val="000000"/>
                <w:sz w:val="18"/>
              </w:rPr>
              <w:t>4</w:t>
            </w:r>
          </w:p>
        </w:tc>
        <w:tc>
          <w:tcPr>
            <w:tcW w:type="dxa" w:w="1411"/>
            <w:vAlign w:val="center"/>
            <w:shd w:fill="FFFFFF"/>
            <w:tcMar>
              <w:top w:w="65" w:type="dxa"/>
              <w:bottom w:w="65" w:type="dxa"/>
              <w:left w:w="85" w:type="dxa"/>
              <w:right w:w="85" w:type="dxa"/>
            </w:tcMar>
          </w:tcPr>
          <w:p>
            <w:pPr>
              <w:spacing w:after="0" w:line="240" w:lineRule="auto"/>
              <w:jc w:val="center"/>
            </w:pPr>
            <w:r>
              <w:rPr>
                <w:b w:val="0"/>
                <w:color w:val="000000"/>
                <w:sz w:val="18"/>
              </w:rPr>
              <w:t>4</w:t>
            </w:r>
          </w:p>
        </w:tc>
      </w:tr>
      <w:tr>
        <w:trPr>
          <w:cantSplit/>
        </w:trPr>
        <w:tc>
          <w:tcPr>
            <w:tcW w:type="dxa" w:w="821"/>
            <w:vAlign w:val="center"/>
            <w:shd w:fill="F5F7F8"/>
            <w:tcMar>
              <w:top w:w="65" w:type="dxa"/>
              <w:bottom w:w="65" w:type="dxa"/>
              <w:left w:w="85" w:type="dxa"/>
              <w:right w:w="85" w:type="dxa"/>
            </w:tcMar>
          </w:tcPr>
          <w:p>
            <w:pPr>
              <w:spacing w:after="0" w:line="240" w:lineRule="auto"/>
              <w:jc w:val="left"/>
            </w:pPr>
            <w:r>
              <w:rPr>
                <w:b w:val="0"/>
                <w:color w:val="000000"/>
                <w:sz w:val="18"/>
              </w:rPr>
              <w:t>08</w:t>
            </w:r>
          </w:p>
        </w:tc>
        <w:tc>
          <w:tcPr>
            <w:tcW w:type="dxa" w:w="1210"/>
            <w:vAlign w:val="center"/>
            <w:shd w:fill="F5F7F8"/>
            <w:tcMar>
              <w:top w:w="65" w:type="dxa"/>
              <w:bottom w:w="65" w:type="dxa"/>
              <w:left w:w="85" w:type="dxa"/>
              <w:right w:w="85" w:type="dxa"/>
            </w:tcMar>
          </w:tcPr>
          <w:p>
            <w:pPr>
              <w:spacing w:after="0" w:line="240" w:lineRule="auto"/>
              <w:jc w:val="center"/>
            </w:pPr>
            <w:r>
              <w:rPr>
                <w:b w:val="0"/>
                <w:color w:val="000000"/>
                <w:sz w:val="18"/>
              </w:rPr>
              <w:t>2</w:t>
            </w:r>
          </w:p>
        </w:tc>
        <w:tc>
          <w:tcPr>
            <w:tcW w:type="dxa" w:w="1282"/>
            <w:vAlign w:val="center"/>
            <w:shd w:fill="F5F7F8"/>
            <w:tcMar>
              <w:top w:w="65" w:type="dxa"/>
              <w:bottom w:w="65" w:type="dxa"/>
              <w:left w:w="85" w:type="dxa"/>
              <w:right w:w="85" w:type="dxa"/>
            </w:tcMar>
          </w:tcPr>
          <w:p>
            <w:pPr>
              <w:spacing w:after="0" w:line="240" w:lineRule="auto"/>
              <w:jc w:val="center"/>
            </w:pPr>
            <w:r>
              <w:rPr>
                <w:b w:val="0"/>
                <w:color w:val="000000"/>
                <w:sz w:val="18"/>
              </w:rPr>
              <w:t>1</w:t>
            </w:r>
          </w:p>
        </w:tc>
        <w:tc>
          <w:tcPr>
            <w:tcW w:type="dxa" w:w="1210"/>
            <w:vAlign w:val="center"/>
            <w:shd w:fill="F5F7F8"/>
            <w:tcMar>
              <w:top w:w="65" w:type="dxa"/>
              <w:bottom w:w="65" w:type="dxa"/>
              <w:left w:w="85" w:type="dxa"/>
              <w:right w:w="85" w:type="dxa"/>
            </w:tcMar>
          </w:tcPr>
          <w:p>
            <w:pPr>
              <w:spacing w:after="0" w:line="240" w:lineRule="auto"/>
              <w:jc w:val="center"/>
            </w:pPr>
            <w:r>
              <w:rPr>
                <w:b w:val="0"/>
                <w:color w:val="000000"/>
                <w:sz w:val="18"/>
              </w:rPr>
              <w:t>0</w:t>
            </w:r>
          </w:p>
        </w:tc>
        <w:tc>
          <w:tcPr>
            <w:tcW w:type="dxa" w:w="1282"/>
            <w:vAlign w:val="center"/>
            <w:shd w:fill="F5F7F8"/>
            <w:tcMar>
              <w:top w:w="65" w:type="dxa"/>
              <w:bottom w:w="65" w:type="dxa"/>
              <w:left w:w="85" w:type="dxa"/>
              <w:right w:w="85" w:type="dxa"/>
            </w:tcMar>
          </w:tcPr>
          <w:p>
            <w:pPr>
              <w:spacing w:after="0" w:line="240" w:lineRule="auto"/>
              <w:jc w:val="center"/>
            </w:pPr>
            <w:r>
              <w:rPr>
                <w:b w:val="0"/>
                <w:color w:val="000000"/>
                <w:sz w:val="18"/>
              </w:rPr>
              <w:t>1</w:t>
            </w:r>
          </w:p>
        </w:tc>
        <w:tc>
          <w:tcPr>
            <w:tcW w:type="dxa" w:w="1440"/>
            <w:vAlign w:val="center"/>
            <w:shd w:fill="F5F7F8"/>
            <w:tcMar>
              <w:top w:w="65" w:type="dxa"/>
              <w:bottom w:w="65" w:type="dxa"/>
              <w:left w:w="85" w:type="dxa"/>
              <w:right w:w="85" w:type="dxa"/>
            </w:tcMar>
          </w:tcPr>
          <w:p>
            <w:pPr>
              <w:spacing w:after="0" w:line="240" w:lineRule="auto"/>
              <w:jc w:val="center"/>
            </w:pPr>
            <w:r>
              <w:rPr>
                <w:b w:val="0"/>
                <w:color w:val="000000"/>
                <w:sz w:val="18"/>
              </w:rPr>
              <w:t>1</w:t>
            </w:r>
          </w:p>
        </w:tc>
        <w:tc>
          <w:tcPr>
            <w:tcW w:type="dxa" w:w="1411"/>
            <w:vAlign w:val="center"/>
            <w:shd w:fill="F5F7F8"/>
            <w:tcMar>
              <w:top w:w="65" w:type="dxa"/>
              <w:bottom w:w="65" w:type="dxa"/>
              <w:left w:w="85" w:type="dxa"/>
              <w:right w:w="85" w:type="dxa"/>
            </w:tcMar>
          </w:tcPr>
          <w:p>
            <w:pPr>
              <w:spacing w:after="0" w:line="240" w:lineRule="auto"/>
              <w:jc w:val="center"/>
            </w:pPr>
            <w:r>
              <w:rPr>
                <w:b w:val="0"/>
                <w:color w:val="000000"/>
                <w:sz w:val="18"/>
              </w:rPr>
              <w:t>1</w:t>
            </w:r>
          </w:p>
        </w:tc>
      </w:tr>
      <w:tr>
        <w:trPr>
          <w:cantSplit/>
        </w:trPr>
        <w:tc>
          <w:tcPr>
            <w:tcW w:type="dxa" w:w="821"/>
            <w:vAlign w:val="center"/>
            <w:shd w:fill="FFFFFF"/>
            <w:tcMar>
              <w:top w:w="65" w:type="dxa"/>
              <w:bottom w:w="65" w:type="dxa"/>
              <w:left w:w="85" w:type="dxa"/>
              <w:right w:w="85" w:type="dxa"/>
            </w:tcMar>
          </w:tcPr>
          <w:p>
            <w:pPr>
              <w:spacing w:after="0" w:line="240" w:lineRule="auto"/>
              <w:jc w:val="left"/>
            </w:pPr>
            <w:r>
              <w:rPr>
                <w:b w:val="0"/>
                <w:color w:val="000000"/>
                <w:sz w:val="18"/>
              </w:rPr>
              <w:t>09</w:t>
            </w:r>
          </w:p>
        </w:tc>
        <w:tc>
          <w:tcPr>
            <w:tcW w:type="dxa" w:w="1210"/>
            <w:vAlign w:val="center"/>
            <w:shd w:fill="FFFFFF"/>
            <w:tcMar>
              <w:top w:w="65" w:type="dxa"/>
              <w:bottom w:w="65" w:type="dxa"/>
              <w:left w:w="85" w:type="dxa"/>
              <w:right w:w="85" w:type="dxa"/>
            </w:tcMar>
          </w:tcPr>
          <w:p>
            <w:pPr>
              <w:spacing w:after="0" w:line="240" w:lineRule="auto"/>
              <w:jc w:val="center"/>
            </w:pPr>
            <w:r>
              <w:rPr>
                <w:b w:val="0"/>
                <w:color w:val="000000"/>
                <w:sz w:val="18"/>
              </w:rPr>
              <w:t>0</w:t>
            </w:r>
          </w:p>
        </w:tc>
        <w:tc>
          <w:tcPr>
            <w:tcW w:type="dxa" w:w="1282"/>
            <w:vAlign w:val="center"/>
            <w:shd w:fill="FFFFFF"/>
            <w:tcMar>
              <w:top w:w="65" w:type="dxa"/>
              <w:bottom w:w="65" w:type="dxa"/>
              <w:left w:w="85" w:type="dxa"/>
              <w:right w:w="85" w:type="dxa"/>
            </w:tcMar>
          </w:tcPr>
          <w:p>
            <w:pPr>
              <w:spacing w:after="0" w:line="240" w:lineRule="auto"/>
              <w:jc w:val="center"/>
            </w:pPr>
            <w:r>
              <w:rPr>
                <w:b w:val="0"/>
                <w:color w:val="000000"/>
                <w:sz w:val="18"/>
              </w:rPr>
              <w:t>1</w:t>
            </w:r>
          </w:p>
        </w:tc>
        <w:tc>
          <w:tcPr>
            <w:tcW w:type="dxa" w:w="1210"/>
            <w:vAlign w:val="center"/>
            <w:shd w:fill="FFFFFF"/>
            <w:tcMar>
              <w:top w:w="65" w:type="dxa"/>
              <w:bottom w:w="65" w:type="dxa"/>
              <w:left w:w="85" w:type="dxa"/>
              <w:right w:w="85" w:type="dxa"/>
            </w:tcMar>
          </w:tcPr>
          <w:p>
            <w:pPr>
              <w:spacing w:after="0" w:line="240" w:lineRule="auto"/>
              <w:jc w:val="center"/>
            </w:pPr>
            <w:r>
              <w:rPr>
                <w:b w:val="0"/>
                <w:color w:val="000000"/>
                <w:sz w:val="18"/>
              </w:rPr>
              <w:t>1</w:t>
            </w:r>
          </w:p>
        </w:tc>
        <w:tc>
          <w:tcPr>
            <w:tcW w:type="dxa" w:w="1282"/>
            <w:vAlign w:val="center"/>
            <w:shd w:fill="FFFFFF"/>
            <w:tcMar>
              <w:top w:w="65" w:type="dxa"/>
              <w:bottom w:w="65" w:type="dxa"/>
              <w:left w:w="85" w:type="dxa"/>
              <w:right w:w="85" w:type="dxa"/>
            </w:tcMar>
          </w:tcPr>
          <w:p>
            <w:pPr>
              <w:spacing w:after="0" w:line="240" w:lineRule="auto"/>
              <w:jc w:val="center"/>
            </w:pPr>
            <w:r>
              <w:rPr>
                <w:b w:val="0"/>
                <w:color w:val="000000"/>
                <w:sz w:val="18"/>
              </w:rPr>
              <w:t>1</w:t>
            </w:r>
          </w:p>
        </w:tc>
        <w:tc>
          <w:tcPr>
            <w:tcW w:type="dxa" w:w="1440"/>
            <w:vAlign w:val="center"/>
            <w:shd w:fill="FFFFFF"/>
            <w:tcMar>
              <w:top w:w="65" w:type="dxa"/>
              <w:bottom w:w="65" w:type="dxa"/>
              <w:left w:w="85" w:type="dxa"/>
              <w:right w:w="85" w:type="dxa"/>
            </w:tcMar>
          </w:tcPr>
          <w:p>
            <w:pPr>
              <w:spacing w:after="0" w:line="240" w:lineRule="auto"/>
              <w:jc w:val="center"/>
            </w:pPr>
            <w:r>
              <w:rPr>
                <w:b w:val="0"/>
                <w:color w:val="000000"/>
                <w:sz w:val="18"/>
              </w:rPr>
              <w:t>1</w:t>
            </w:r>
          </w:p>
        </w:tc>
        <w:tc>
          <w:tcPr>
            <w:tcW w:type="dxa" w:w="1411"/>
            <w:vAlign w:val="center"/>
            <w:shd w:fill="FFFFFF"/>
            <w:tcMar>
              <w:top w:w="65" w:type="dxa"/>
              <w:bottom w:w="65" w:type="dxa"/>
              <w:left w:w="85" w:type="dxa"/>
              <w:right w:w="85" w:type="dxa"/>
            </w:tcMar>
          </w:tcPr>
          <w:p>
            <w:pPr>
              <w:spacing w:after="0" w:line="240" w:lineRule="auto"/>
              <w:jc w:val="center"/>
            </w:pPr>
            <w:r>
              <w:rPr>
                <w:b w:val="0"/>
                <w:color w:val="000000"/>
                <w:sz w:val="18"/>
              </w:rPr>
              <w:t>1</w:t>
            </w:r>
          </w:p>
        </w:tc>
      </w:tr>
      <w:tr>
        <w:trPr>
          <w:cantSplit/>
        </w:trPr>
        <w:tc>
          <w:tcPr>
            <w:tcW w:type="dxa" w:w="821"/>
            <w:vAlign w:val="center"/>
            <w:shd w:fill="F5F7F8"/>
            <w:tcMar>
              <w:top w:w="65" w:type="dxa"/>
              <w:bottom w:w="65" w:type="dxa"/>
              <w:left w:w="85" w:type="dxa"/>
              <w:right w:w="85" w:type="dxa"/>
            </w:tcMar>
          </w:tcPr>
          <w:p>
            <w:pPr>
              <w:spacing w:after="0" w:line="240" w:lineRule="auto"/>
              <w:jc w:val="left"/>
            </w:pPr>
            <w:r>
              <w:rPr>
                <w:b w:val="0"/>
                <w:color w:val="000000"/>
                <w:sz w:val="18"/>
              </w:rPr>
              <w:t>10</w:t>
            </w:r>
          </w:p>
        </w:tc>
        <w:tc>
          <w:tcPr>
            <w:tcW w:type="dxa" w:w="1210"/>
            <w:vAlign w:val="center"/>
            <w:shd w:fill="F5F7F8"/>
            <w:tcMar>
              <w:top w:w="65" w:type="dxa"/>
              <w:bottom w:w="65" w:type="dxa"/>
              <w:left w:w="85" w:type="dxa"/>
              <w:right w:w="85" w:type="dxa"/>
            </w:tcMar>
          </w:tcPr>
          <w:p>
            <w:pPr>
              <w:spacing w:after="0" w:line="240" w:lineRule="auto"/>
              <w:jc w:val="center"/>
            </w:pPr>
            <w:r>
              <w:rPr>
                <w:b w:val="0"/>
                <w:color w:val="000000"/>
                <w:sz w:val="18"/>
              </w:rPr>
              <w:t>3</w:t>
            </w:r>
          </w:p>
        </w:tc>
        <w:tc>
          <w:tcPr>
            <w:tcW w:type="dxa" w:w="1282"/>
            <w:vAlign w:val="center"/>
            <w:shd w:fill="F5F7F8"/>
            <w:tcMar>
              <w:top w:w="65" w:type="dxa"/>
              <w:bottom w:w="65" w:type="dxa"/>
              <w:left w:w="85" w:type="dxa"/>
              <w:right w:w="85" w:type="dxa"/>
            </w:tcMar>
          </w:tcPr>
          <w:p>
            <w:pPr>
              <w:spacing w:after="0" w:line="240" w:lineRule="auto"/>
              <w:jc w:val="center"/>
            </w:pPr>
            <w:r>
              <w:rPr>
                <w:b w:val="0"/>
                <w:color w:val="000000"/>
                <w:sz w:val="18"/>
              </w:rPr>
              <w:t>4</w:t>
            </w:r>
          </w:p>
        </w:tc>
        <w:tc>
          <w:tcPr>
            <w:tcW w:type="dxa" w:w="1210"/>
            <w:vAlign w:val="center"/>
            <w:shd w:fill="F5F7F8"/>
            <w:tcMar>
              <w:top w:w="65" w:type="dxa"/>
              <w:bottom w:w="65" w:type="dxa"/>
              <w:left w:w="85" w:type="dxa"/>
              <w:right w:w="85" w:type="dxa"/>
            </w:tcMar>
          </w:tcPr>
          <w:p>
            <w:pPr>
              <w:spacing w:after="0" w:line="240" w:lineRule="auto"/>
              <w:jc w:val="center"/>
            </w:pPr>
            <w:r>
              <w:rPr>
                <w:b w:val="0"/>
                <w:color w:val="000000"/>
                <w:sz w:val="18"/>
              </w:rPr>
              <w:t>0</w:t>
            </w:r>
          </w:p>
        </w:tc>
        <w:tc>
          <w:tcPr>
            <w:tcW w:type="dxa" w:w="1282"/>
            <w:vAlign w:val="center"/>
            <w:shd w:fill="F5F7F8"/>
            <w:tcMar>
              <w:top w:w="65" w:type="dxa"/>
              <w:bottom w:w="65" w:type="dxa"/>
              <w:left w:w="85" w:type="dxa"/>
              <w:right w:w="85" w:type="dxa"/>
            </w:tcMar>
          </w:tcPr>
          <w:p>
            <w:pPr>
              <w:spacing w:after="0" w:line="240" w:lineRule="auto"/>
              <w:jc w:val="center"/>
            </w:pPr>
            <w:r>
              <w:rPr>
                <w:b w:val="0"/>
                <w:color w:val="000000"/>
                <w:sz w:val="18"/>
              </w:rPr>
              <w:t>0</w:t>
            </w:r>
          </w:p>
        </w:tc>
        <w:tc>
          <w:tcPr>
            <w:tcW w:type="dxa" w:w="1440"/>
            <w:vAlign w:val="center"/>
            <w:shd w:fill="F5F7F8"/>
            <w:tcMar>
              <w:top w:w="65" w:type="dxa"/>
              <w:bottom w:w="65" w:type="dxa"/>
              <w:left w:w="85" w:type="dxa"/>
              <w:right w:w="85" w:type="dxa"/>
            </w:tcMar>
          </w:tcPr>
          <w:p>
            <w:pPr>
              <w:spacing w:after="0" w:line="240" w:lineRule="auto"/>
              <w:jc w:val="center"/>
            </w:pPr>
            <w:r>
              <w:rPr>
                <w:b w:val="0"/>
                <w:color w:val="000000"/>
                <w:sz w:val="18"/>
              </w:rPr>
              <w:t>3</w:t>
            </w:r>
          </w:p>
        </w:tc>
        <w:tc>
          <w:tcPr>
            <w:tcW w:type="dxa" w:w="1411"/>
            <w:vAlign w:val="center"/>
            <w:shd w:fill="F5F7F8"/>
            <w:tcMar>
              <w:top w:w="65" w:type="dxa"/>
              <w:bottom w:w="65" w:type="dxa"/>
              <w:left w:w="85" w:type="dxa"/>
              <w:right w:w="85" w:type="dxa"/>
            </w:tcMar>
          </w:tcPr>
          <w:p>
            <w:pPr>
              <w:spacing w:after="0" w:line="240" w:lineRule="auto"/>
              <w:jc w:val="center"/>
            </w:pPr>
            <w:r>
              <w:rPr>
                <w:b w:val="0"/>
                <w:color w:val="000000"/>
                <w:sz w:val="18"/>
              </w:rPr>
              <w:t>4</w:t>
            </w:r>
          </w:p>
        </w:tc>
      </w:tr>
      <w:tr>
        <w:trPr>
          <w:cantSplit/>
        </w:trPr>
        <w:tc>
          <w:tcPr>
            <w:tcW w:type="dxa" w:w="821"/>
            <w:vAlign w:val="center"/>
            <w:shd w:fill="FFFFFF"/>
            <w:tcMar>
              <w:top w:w="65" w:type="dxa"/>
              <w:bottom w:w="65" w:type="dxa"/>
              <w:left w:w="85" w:type="dxa"/>
              <w:right w:w="85" w:type="dxa"/>
            </w:tcMar>
          </w:tcPr>
          <w:p>
            <w:pPr>
              <w:spacing w:after="0" w:line="240" w:lineRule="auto"/>
              <w:jc w:val="left"/>
            </w:pPr>
            <w:r>
              <w:rPr>
                <w:b w:val="0"/>
                <w:color w:val="000000"/>
                <w:sz w:val="18"/>
              </w:rPr>
              <w:t>11</w:t>
            </w:r>
          </w:p>
        </w:tc>
        <w:tc>
          <w:tcPr>
            <w:tcW w:type="dxa" w:w="1210"/>
            <w:vAlign w:val="center"/>
            <w:shd w:fill="FFFFFF"/>
            <w:tcMar>
              <w:top w:w="65" w:type="dxa"/>
              <w:bottom w:w="65" w:type="dxa"/>
              <w:left w:w="85" w:type="dxa"/>
              <w:right w:w="85" w:type="dxa"/>
            </w:tcMar>
          </w:tcPr>
          <w:p>
            <w:pPr>
              <w:spacing w:after="0" w:line="240" w:lineRule="auto"/>
              <w:jc w:val="center"/>
            </w:pPr>
            <w:r>
              <w:rPr>
                <w:b w:val="0"/>
                <w:color w:val="000000"/>
                <w:sz w:val="18"/>
              </w:rPr>
              <w:t>1</w:t>
            </w:r>
          </w:p>
        </w:tc>
        <w:tc>
          <w:tcPr>
            <w:tcW w:type="dxa" w:w="1282"/>
            <w:vAlign w:val="center"/>
            <w:shd w:fill="FFFFFF"/>
            <w:tcMar>
              <w:top w:w="65" w:type="dxa"/>
              <w:bottom w:w="65" w:type="dxa"/>
              <w:left w:w="85" w:type="dxa"/>
              <w:right w:w="85" w:type="dxa"/>
            </w:tcMar>
          </w:tcPr>
          <w:p>
            <w:pPr>
              <w:spacing w:after="0" w:line="240" w:lineRule="auto"/>
              <w:jc w:val="center"/>
            </w:pPr>
            <w:r>
              <w:rPr>
                <w:b w:val="0"/>
                <w:color w:val="000000"/>
                <w:sz w:val="18"/>
              </w:rPr>
              <w:t>1</w:t>
            </w:r>
          </w:p>
        </w:tc>
        <w:tc>
          <w:tcPr>
            <w:tcW w:type="dxa" w:w="1210"/>
            <w:vAlign w:val="center"/>
            <w:shd w:fill="FFFFFF"/>
            <w:tcMar>
              <w:top w:w="65" w:type="dxa"/>
              <w:bottom w:w="65" w:type="dxa"/>
              <w:left w:w="85" w:type="dxa"/>
              <w:right w:w="85" w:type="dxa"/>
            </w:tcMar>
          </w:tcPr>
          <w:p>
            <w:pPr>
              <w:spacing w:after="0" w:line="240" w:lineRule="auto"/>
              <w:jc w:val="center"/>
            </w:pPr>
            <w:r>
              <w:rPr>
                <w:b w:val="0"/>
                <w:color w:val="000000"/>
                <w:sz w:val="18"/>
              </w:rPr>
              <w:t>1</w:t>
            </w:r>
          </w:p>
        </w:tc>
        <w:tc>
          <w:tcPr>
            <w:tcW w:type="dxa" w:w="1282"/>
            <w:vAlign w:val="center"/>
            <w:shd w:fill="FFFFFF"/>
            <w:tcMar>
              <w:top w:w="65" w:type="dxa"/>
              <w:bottom w:w="65" w:type="dxa"/>
              <w:left w:w="85" w:type="dxa"/>
              <w:right w:w="85" w:type="dxa"/>
            </w:tcMar>
          </w:tcPr>
          <w:p>
            <w:pPr>
              <w:spacing w:after="0" w:line="240" w:lineRule="auto"/>
              <w:jc w:val="center"/>
            </w:pPr>
            <w:r>
              <w:rPr>
                <w:b w:val="0"/>
                <w:color w:val="000000"/>
                <w:sz w:val="18"/>
              </w:rPr>
              <w:t>0</w:t>
            </w:r>
          </w:p>
        </w:tc>
        <w:tc>
          <w:tcPr>
            <w:tcW w:type="dxa" w:w="1440"/>
            <w:vAlign w:val="center"/>
            <w:shd w:fill="FFFFFF"/>
            <w:tcMar>
              <w:top w:w="65" w:type="dxa"/>
              <w:bottom w:w="65" w:type="dxa"/>
              <w:left w:w="85" w:type="dxa"/>
              <w:right w:w="85" w:type="dxa"/>
            </w:tcMar>
          </w:tcPr>
          <w:p>
            <w:pPr>
              <w:spacing w:after="0" w:line="240" w:lineRule="auto"/>
              <w:jc w:val="center"/>
            </w:pPr>
            <w:r>
              <w:rPr>
                <w:b w:val="0"/>
                <w:color w:val="000000"/>
                <w:sz w:val="18"/>
              </w:rPr>
              <w:t>0</w:t>
            </w:r>
          </w:p>
        </w:tc>
        <w:tc>
          <w:tcPr>
            <w:tcW w:type="dxa" w:w="1411"/>
            <w:vAlign w:val="center"/>
            <w:shd w:fill="FFFFFF"/>
            <w:tcMar>
              <w:top w:w="65" w:type="dxa"/>
              <w:bottom w:w="65" w:type="dxa"/>
              <w:left w:w="85" w:type="dxa"/>
              <w:right w:w="85" w:type="dxa"/>
            </w:tcMar>
          </w:tcPr>
          <w:p>
            <w:pPr>
              <w:spacing w:after="0" w:line="240" w:lineRule="auto"/>
              <w:jc w:val="center"/>
            </w:pPr>
            <w:r>
              <w:rPr>
                <w:b w:val="0"/>
                <w:color w:val="000000"/>
                <w:sz w:val="18"/>
              </w:rPr>
              <w:t>0</w:t>
            </w:r>
          </w:p>
        </w:tc>
      </w:tr>
      <w:tr>
        <w:trPr>
          <w:cantSplit/>
        </w:trPr>
        <w:tc>
          <w:tcPr>
            <w:tcW w:type="dxa" w:w="821"/>
            <w:vAlign w:val="center"/>
            <w:shd w:fill="F5F7F8"/>
            <w:tcMar>
              <w:top w:w="65" w:type="dxa"/>
              <w:bottom w:w="65" w:type="dxa"/>
              <w:left w:w="85" w:type="dxa"/>
              <w:right w:w="85" w:type="dxa"/>
            </w:tcMar>
          </w:tcPr>
          <w:p>
            <w:pPr>
              <w:spacing w:after="0" w:line="240" w:lineRule="auto"/>
              <w:jc w:val="left"/>
            </w:pPr>
            <w:r>
              <w:rPr>
                <w:b w:val="0"/>
                <w:color w:val="000000"/>
                <w:sz w:val="18"/>
              </w:rPr>
              <w:t>12</w:t>
            </w:r>
          </w:p>
        </w:tc>
        <w:tc>
          <w:tcPr>
            <w:tcW w:type="dxa" w:w="1210"/>
            <w:vAlign w:val="center"/>
            <w:shd w:fill="F5F7F8"/>
            <w:tcMar>
              <w:top w:w="65" w:type="dxa"/>
              <w:bottom w:w="65" w:type="dxa"/>
              <w:left w:w="85" w:type="dxa"/>
              <w:right w:w="85" w:type="dxa"/>
            </w:tcMar>
          </w:tcPr>
          <w:p>
            <w:pPr>
              <w:spacing w:after="0" w:line="240" w:lineRule="auto"/>
              <w:jc w:val="center"/>
            </w:pPr>
            <w:r>
              <w:rPr>
                <w:b w:val="0"/>
                <w:color w:val="000000"/>
                <w:sz w:val="18"/>
              </w:rPr>
              <w:t>4</w:t>
            </w:r>
          </w:p>
        </w:tc>
        <w:tc>
          <w:tcPr>
            <w:tcW w:type="dxa" w:w="1282"/>
            <w:vAlign w:val="center"/>
            <w:shd w:fill="F5F7F8"/>
            <w:tcMar>
              <w:top w:w="65" w:type="dxa"/>
              <w:bottom w:w="65" w:type="dxa"/>
              <w:left w:w="85" w:type="dxa"/>
              <w:right w:w="85" w:type="dxa"/>
            </w:tcMar>
          </w:tcPr>
          <w:p>
            <w:pPr>
              <w:spacing w:after="0" w:line="240" w:lineRule="auto"/>
              <w:jc w:val="center"/>
            </w:pPr>
            <w:r>
              <w:rPr>
                <w:b w:val="0"/>
                <w:color w:val="000000"/>
                <w:sz w:val="18"/>
              </w:rPr>
              <w:t>8</w:t>
            </w:r>
          </w:p>
        </w:tc>
        <w:tc>
          <w:tcPr>
            <w:tcW w:type="dxa" w:w="1210"/>
            <w:vAlign w:val="center"/>
            <w:shd w:fill="F5F7F8"/>
            <w:tcMar>
              <w:top w:w="65" w:type="dxa"/>
              <w:bottom w:w="65" w:type="dxa"/>
              <w:left w:w="85" w:type="dxa"/>
              <w:right w:w="85" w:type="dxa"/>
            </w:tcMar>
          </w:tcPr>
          <w:p>
            <w:pPr>
              <w:spacing w:after="0" w:line="240" w:lineRule="auto"/>
              <w:jc w:val="center"/>
            </w:pPr>
            <w:r>
              <w:rPr>
                <w:b w:val="0"/>
                <w:color w:val="000000"/>
                <w:sz w:val="18"/>
              </w:rPr>
              <w:t>6</w:t>
            </w:r>
          </w:p>
        </w:tc>
        <w:tc>
          <w:tcPr>
            <w:tcW w:type="dxa" w:w="1282"/>
            <w:vAlign w:val="center"/>
            <w:shd w:fill="F5F7F8"/>
            <w:tcMar>
              <w:top w:w="65" w:type="dxa"/>
              <w:bottom w:w="65" w:type="dxa"/>
              <w:left w:w="85" w:type="dxa"/>
              <w:right w:w="85" w:type="dxa"/>
            </w:tcMar>
          </w:tcPr>
          <w:p>
            <w:pPr>
              <w:spacing w:after="0" w:line="240" w:lineRule="auto"/>
              <w:jc w:val="center"/>
            </w:pPr>
            <w:r>
              <w:rPr>
                <w:b w:val="0"/>
                <w:color w:val="000000"/>
                <w:sz w:val="18"/>
              </w:rPr>
              <w:t>7</w:t>
            </w:r>
          </w:p>
        </w:tc>
        <w:tc>
          <w:tcPr>
            <w:tcW w:type="dxa" w:w="1440"/>
            <w:vAlign w:val="center"/>
            <w:shd w:fill="F5F7F8"/>
            <w:tcMar>
              <w:top w:w="65" w:type="dxa"/>
              <w:bottom w:w="65" w:type="dxa"/>
              <w:left w:w="85" w:type="dxa"/>
              <w:right w:w="85" w:type="dxa"/>
            </w:tcMar>
          </w:tcPr>
          <w:p>
            <w:pPr>
              <w:spacing w:after="0" w:line="240" w:lineRule="auto"/>
              <w:jc w:val="center"/>
            </w:pPr>
            <w:r>
              <w:rPr>
                <w:b w:val="0"/>
                <w:color w:val="000000"/>
                <w:sz w:val="18"/>
              </w:rPr>
              <w:t>4</w:t>
            </w:r>
          </w:p>
        </w:tc>
        <w:tc>
          <w:tcPr>
            <w:tcW w:type="dxa" w:w="1411"/>
            <w:vAlign w:val="center"/>
            <w:shd w:fill="F5F7F8"/>
            <w:tcMar>
              <w:top w:w="65" w:type="dxa"/>
              <w:bottom w:w="65" w:type="dxa"/>
              <w:left w:w="85" w:type="dxa"/>
              <w:right w:w="85" w:type="dxa"/>
            </w:tcMar>
          </w:tcPr>
          <w:p>
            <w:pPr>
              <w:spacing w:after="0" w:line="240" w:lineRule="auto"/>
              <w:jc w:val="center"/>
            </w:pPr>
            <w:r>
              <w:rPr>
                <w:b w:val="0"/>
                <w:color w:val="000000"/>
                <w:sz w:val="18"/>
              </w:rPr>
              <w:t>9</w:t>
            </w:r>
          </w:p>
        </w:tc>
      </w:tr>
      <w:tr>
        <w:trPr>
          <w:cantSplit/>
        </w:trPr>
        <w:tc>
          <w:tcPr>
            <w:tcW w:type="dxa" w:w="821"/>
            <w:vAlign w:val="center"/>
            <w:shd w:fill="FFFFFF"/>
            <w:tcMar>
              <w:top w:w="65" w:type="dxa"/>
              <w:bottom w:w="65" w:type="dxa"/>
              <w:left w:w="85" w:type="dxa"/>
              <w:right w:w="85" w:type="dxa"/>
            </w:tcMar>
          </w:tcPr>
          <w:p>
            <w:pPr>
              <w:spacing w:after="0" w:line="240" w:lineRule="auto"/>
              <w:jc w:val="left"/>
            </w:pPr>
            <w:r>
              <w:rPr>
                <w:b w:val="0"/>
                <w:color w:val="000000"/>
                <w:sz w:val="18"/>
              </w:rPr>
              <w:t>13</w:t>
            </w:r>
          </w:p>
        </w:tc>
        <w:tc>
          <w:tcPr>
            <w:tcW w:type="dxa" w:w="1210"/>
            <w:vAlign w:val="center"/>
            <w:shd w:fill="FFFFFF"/>
            <w:tcMar>
              <w:top w:w="65" w:type="dxa"/>
              <w:bottom w:w="65" w:type="dxa"/>
              <w:left w:w="85" w:type="dxa"/>
              <w:right w:w="85" w:type="dxa"/>
            </w:tcMar>
          </w:tcPr>
          <w:p>
            <w:pPr>
              <w:spacing w:after="0" w:line="240" w:lineRule="auto"/>
              <w:jc w:val="center"/>
            </w:pPr>
            <w:r>
              <w:rPr>
                <w:b w:val="0"/>
                <w:color w:val="000000"/>
                <w:sz w:val="18"/>
              </w:rPr>
              <w:t>2</w:t>
            </w:r>
          </w:p>
        </w:tc>
        <w:tc>
          <w:tcPr>
            <w:tcW w:type="dxa" w:w="1282"/>
            <w:vAlign w:val="center"/>
            <w:shd w:fill="FFFFFF"/>
            <w:tcMar>
              <w:top w:w="65" w:type="dxa"/>
              <w:bottom w:w="65" w:type="dxa"/>
              <w:left w:w="85" w:type="dxa"/>
              <w:right w:w="85" w:type="dxa"/>
            </w:tcMar>
          </w:tcPr>
          <w:p>
            <w:pPr>
              <w:spacing w:after="0" w:line="240" w:lineRule="auto"/>
              <w:jc w:val="center"/>
            </w:pPr>
            <w:r>
              <w:rPr>
                <w:b w:val="0"/>
                <w:color w:val="000000"/>
                <w:sz w:val="18"/>
              </w:rPr>
              <w:t>3</w:t>
            </w:r>
          </w:p>
        </w:tc>
        <w:tc>
          <w:tcPr>
            <w:tcW w:type="dxa" w:w="1210"/>
            <w:vAlign w:val="center"/>
            <w:shd w:fill="FFFFFF"/>
            <w:tcMar>
              <w:top w:w="65" w:type="dxa"/>
              <w:bottom w:w="65" w:type="dxa"/>
              <w:left w:w="85" w:type="dxa"/>
              <w:right w:w="85" w:type="dxa"/>
            </w:tcMar>
          </w:tcPr>
          <w:p>
            <w:pPr>
              <w:spacing w:after="0" w:line="240" w:lineRule="auto"/>
              <w:jc w:val="center"/>
            </w:pPr>
            <w:r>
              <w:rPr>
                <w:b w:val="0"/>
                <w:color w:val="000000"/>
                <w:sz w:val="18"/>
              </w:rPr>
              <w:t>2</w:t>
            </w:r>
          </w:p>
        </w:tc>
        <w:tc>
          <w:tcPr>
            <w:tcW w:type="dxa" w:w="1282"/>
            <w:vAlign w:val="center"/>
            <w:shd w:fill="FFFFFF"/>
            <w:tcMar>
              <w:top w:w="65" w:type="dxa"/>
              <w:bottom w:w="65" w:type="dxa"/>
              <w:left w:w="85" w:type="dxa"/>
              <w:right w:w="85" w:type="dxa"/>
            </w:tcMar>
          </w:tcPr>
          <w:p>
            <w:pPr>
              <w:spacing w:after="0" w:line="240" w:lineRule="auto"/>
              <w:jc w:val="center"/>
            </w:pPr>
            <w:r>
              <w:rPr>
                <w:b w:val="0"/>
                <w:color w:val="000000"/>
                <w:sz w:val="18"/>
              </w:rPr>
              <w:t>2</w:t>
            </w:r>
          </w:p>
        </w:tc>
        <w:tc>
          <w:tcPr>
            <w:tcW w:type="dxa" w:w="1440"/>
            <w:vAlign w:val="center"/>
            <w:shd w:fill="FFFFFF"/>
            <w:tcMar>
              <w:top w:w="65" w:type="dxa"/>
              <w:bottom w:w="65" w:type="dxa"/>
              <w:left w:w="85" w:type="dxa"/>
              <w:right w:w="85" w:type="dxa"/>
            </w:tcMar>
          </w:tcPr>
          <w:p>
            <w:pPr>
              <w:spacing w:after="0" w:line="240" w:lineRule="auto"/>
              <w:jc w:val="center"/>
            </w:pPr>
            <w:r>
              <w:rPr>
                <w:b w:val="0"/>
                <w:color w:val="000000"/>
                <w:sz w:val="18"/>
              </w:rPr>
              <w:t>2</w:t>
            </w:r>
          </w:p>
        </w:tc>
        <w:tc>
          <w:tcPr>
            <w:tcW w:type="dxa" w:w="1411"/>
            <w:vAlign w:val="center"/>
            <w:shd w:fill="FFFFFF"/>
            <w:tcMar>
              <w:top w:w="65" w:type="dxa"/>
              <w:bottom w:w="65" w:type="dxa"/>
              <w:left w:w="85" w:type="dxa"/>
              <w:right w:w="85" w:type="dxa"/>
            </w:tcMar>
          </w:tcPr>
          <w:p>
            <w:pPr>
              <w:spacing w:after="0" w:line="240" w:lineRule="auto"/>
              <w:jc w:val="center"/>
            </w:pPr>
            <w:r>
              <w:rPr>
                <w:b w:val="0"/>
                <w:color w:val="000000"/>
                <w:sz w:val="18"/>
              </w:rPr>
              <w:t>2</w:t>
            </w:r>
          </w:p>
        </w:tc>
      </w:tr>
      <w:tr>
        <w:trPr>
          <w:cantSplit/>
        </w:trPr>
        <w:tc>
          <w:tcPr>
            <w:tcW w:type="dxa" w:w="821"/>
            <w:vAlign w:val="center"/>
            <w:shd w:fill="F5F7F8"/>
            <w:tcMar>
              <w:top w:w="65" w:type="dxa"/>
              <w:bottom w:w="65" w:type="dxa"/>
              <w:left w:w="85" w:type="dxa"/>
              <w:right w:w="85" w:type="dxa"/>
            </w:tcMar>
          </w:tcPr>
          <w:p>
            <w:pPr>
              <w:spacing w:after="0" w:line="240" w:lineRule="auto"/>
              <w:jc w:val="left"/>
            </w:pPr>
            <w:r>
              <w:rPr>
                <w:b w:val="0"/>
                <w:color w:val="000000"/>
                <w:sz w:val="18"/>
              </w:rPr>
              <w:t>14</w:t>
            </w:r>
          </w:p>
        </w:tc>
        <w:tc>
          <w:tcPr>
            <w:tcW w:type="dxa" w:w="1210"/>
            <w:vAlign w:val="center"/>
            <w:shd w:fill="F5F7F8"/>
            <w:tcMar>
              <w:top w:w="65" w:type="dxa"/>
              <w:bottom w:w="65" w:type="dxa"/>
              <w:left w:w="85" w:type="dxa"/>
              <w:right w:w="85" w:type="dxa"/>
            </w:tcMar>
          </w:tcPr>
          <w:p>
            <w:pPr>
              <w:spacing w:after="0" w:line="240" w:lineRule="auto"/>
              <w:jc w:val="center"/>
            </w:pPr>
            <w:r>
              <w:rPr>
                <w:b w:val="0"/>
                <w:color w:val="000000"/>
                <w:sz w:val="18"/>
              </w:rPr>
              <w:t>0</w:t>
            </w:r>
          </w:p>
        </w:tc>
        <w:tc>
          <w:tcPr>
            <w:tcW w:type="dxa" w:w="1282"/>
            <w:vAlign w:val="center"/>
            <w:shd w:fill="F5F7F8"/>
            <w:tcMar>
              <w:top w:w="65" w:type="dxa"/>
              <w:bottom w:w="65" w:type="dxa"/>
              <w:left w:w="85" w:type="dxa"/>
              <w:right w:w="85" w:type="dxa"/>
            </w:tcMar>
          </w:tcPr>
          <w:p>
            <w:pPr>
              <w:spacing w:after="0" w:line="240" w:lineRule="auto"/>
              <w:jc w:val="center"/>
            </w:pPr>
            <w:r>
              <w:rPr>
                <w:b w:val="0"/>
                <w:color w:val="000000"/>
                <w:sz w:val="18"/>
              </w:rPr>
              <w:t>2</w:t>
            </w:r>
          </w:p>
        </w:tc>
        <w:tc>
          <w:tcPr>
            <w:tcW w:type="dxa" w:w="1210"/>
            <w:vAlign w:val="center"/>
            <w:shd w:fill="F5F7F8"/>
            <w:tcMar>
              <w:top w:w="65" w:type="dxa"/>
              <w:bottom w:w="65" w:type="dxa"/>
              <w:left w:w="85" w:type="dxa"/>
              <w:right w:w="85" w:type="dxa"/>
            </w:tcMar>
          </w:tcPr>
          <w:p>
            <w:pPr>
              <w:spacing w:after="0" w:line="240" w:lineRule="auto"/>
              <w:jc w:val="center"/>
            </w:pPr>
            <w:r>
              <w:rPr>
                <w:b w:val="0"/>
                <w:color w:val="000000"/>
                <w:sz w:val="18"/>
              </w:rPr>
              <w:t>2</w:t>
            </w:r>
          </w:p>
        </w:tc>
        <w:tc>
          <w:tcPr>
            <w:tcW w:type="dxa" w:w="1282"/>
            <w:vAlign w:val="center"/>
            <w:shd w:fill="F5F7F8"/>
            <w:tcMar>
              <w:top w:w="65" w:type="dxa"/>
              <w:bottom w:w="65" w:type="dxa"/>
              <w:left w:w="85" w:type="dxa"/>
              <w:right w:w="85" w:type="dxa"/>
            </w:tcMar>
          </w:tcPr>
          <w:p>
            <w:pPr>
              <w:spacing w:after="0" w:line="240" w:lineRule="auto"/>
              <w:jc w:val="center"/>
            </w:pPr>
            <w:r>
              <w:rPr>
                <w:b w:val="0"/>
                <w:color w:val="000000"/>
                <w:sz w:val="18"/>
              </w:rPr>
              <w:t>2</w:t>
            </w:r>
          </w:p>
        </w:tc>
        <w:tc>
          <w:tcPr>
            <w:tcW w:type="dxa" w:w="1440"/>
            <w:vAlign w:val="center"/>
            <w:shd w:fill="F5F7F8"/>
            <w:tcMar>
              <w:top w:w="65" w:type="dxa"/>
              <w:bottom w:w="65" w:type="dxa"/>
              <w:left w:w="85" w:type="dxa"/>
              <w:right w:w="85" w:type="dxa"/>
            </w:tcMar>
          </w:tcPr>
          <w:p>
            <w:pPr>
              <w:spacing w:after="0" w:line="240" w:lineRule="auto"/>
              <w:jc w:val="center"/>
            </w:pPr>
            <w:r>
              <w:rPr>
                <w:b w:val="0"/>
                <w:color w:val="000000"/>
                <w:sz w:val="18"/>
              </w:rPr>
              <w:t>2</w:t>
            </w:r>
          </w:p>
        </w:tc>
        <w:tc>
          <w:tcPr>
            <w:tcW w:type="dxa" w:w="1411"/>
            <w:vAlign w:val="center"/>
            <w:shd w:fill="F5F7F8"/>
            <w:tcMar>
              <w:top w:w="65" w:type="dxa"/>
              <w:bottom w:w="65" w:type="dxa"/>
              <w:left w:w="85" w:type="dxa"/>
              <w:right w:w="85" w:type="dxa"/>
            </w:tcMar>
          </w:tcPr>
          <w:p>
            <w:pPr>
              <w:spacing w:after="0" w:line="240" w:lineRule="auto"/>
              <w:jc w:val="center"/>
            </w:pPr>
            <w:r>
              <w:rPr>
                <w:b w:val="0"/>
                <w:color w:val="000000"/>
                <w:sz w:val="18"/>
              </w:rPr>
              <w:t>2</w:t>
            </w:r>
          </w:p>
        </w:tc>
      </w:tr>
      <w:tr>
        <w:trPr>
          <w:cantSplit/>
        </w:trPr>
        <w:tc>
          <w:tcPr>
            <w:tcW w:type="dxa" w:w="821"/>
            <w:vAlign w:val="center"/>
            <w:shd w:fill="FFFFFF"/>
            <w:tcMar>
              <w:top w:w="65" w:type="dxa"/>
              <w:bottom w:w="65" w:type="dxa"/>
              <w:left w:w="85" w:type="dxa"/>
              <w:right w:w="85" w:type="dxa"/>
            </w:tcMar>
          </w:tcPr>
          <w:p>
            <w:pPr>
              <w:spacing w:after="0" w:line="240" w:lineRule="auto"/>
              <w:jc w:val="left"/>
            </w:pPr>
            <w:r>
              <w:rPr>
                <w:b w:val="0"/>
                <w:color w:val="000000"/>
                <w:sz w:val="18"/>
              </w:rPr>
              <w:t>15</w:t>
            </w:r>
          </w:p>
        </w:tc>
        <w:tc>
          <w:tcPr>
            <w:tcW w:type="dxa" w:w="1210"/>
            <w:vAlign w:val="center"/>
            <w:shd w:fill="FFFFFF"/>
            <w:tcMar>
              <w:top w:w="65" w:type="dxa"/>
              <w:bottom w:w="65" w:type="dxa"/>
              <w:left w:w="85" w:type="dxa"/>
              <w:right w:w="85" w:type="dxa"/>
            </w:tcMar>
          </w:tcPr>
          <w:p>
            <w:pPr>
              <w:spacing w:after="0" w:line="240" w:lineRule="auto"/>
              <w:jc w:val="center"/>
            </w:pPr>
            <w:r>
              <w:rPr>
                <w:b w:val="0"/>
                <w:color w:val="000000"/>
                <w:sz w:val="18"/>
              </w:rPr>
              <w:t>1</w:t>
            </w:r>
          </w:p>
        </w:tc>
        <w:tc>
          <w:tcPr>
            <w:tcW w:type="dxa" w:w="1282"/>
            <w:vAlign w:val="center"/>
            <w:shd w:fill="FFFFFF"/>
            <w:tcMar>
              <w:top w:w="65" w:type="dxa"/>
              <w:bottom w:w="65" w:type="dxa"/>
              <w:left w:w="85" w:type="dxa"/>
              <w:right w:w="85" w:type="dxa"/>
            </w:tcMar>
          </w:tcPr>
          <w:p>
            <w:pPr>
              <w:spacing w:after="0" w:line="240" w:lineRule="auto"/>
              <w:jc w:val="center"/>
            </w:pPr>
            <w:r>
              <w:rPr>
                <w:b w:val="0"/>
                <w:color w:val="000000"/>
                <w:sz w:val="18"/>
              </w:rPr>
              <w:t>1</w:t>
            </w:r>
          </w:p>
        </w:tc>
        <w:tc>
          <w:tcPr>
            <w:tcW w:type="dxa" w:w="1210"/>
            <w:vAlign w:val="center"/>
            <w:shd w:fill="FFFFFF"/>
            <w:tcMar>
              <w:top w:w="65" w:type="dxa"/>
              <w:bottom w:w="65" w:type="dxa"/>
              <w:left w:w="85" w:type="dxa"/>
              <w:right w:w="85" w:type="dxa"/>
            </w:tcMar>
          </w:tcPr>
          <w:p>
            <w:pPr>
              <w:spacing w:after="0" w:line="240" w:lineRule="auto"/>
              <w:jc w:val="center"/>
            </w:pPr>
            <w:r>
              <w:rPr>
                <w:b w:val="0"/>
                <w:color w:val="000000"/>
                <w:sz w:val="18"/>
              </w:rPr>
              <w:t>1</w:t>
            </w:r>
          </w:p>
        </w:tc>
        <w:tc>
          <w:tcPr>
            <w:tcW w:type="dxa" w:w="1282"/>
            <w:vAlign w:val="center"/>
            <w:shd w:fill="FFFFFF"/>
            <w:tcMar>
              <w:top w:w="65" w:type="dxa"/>
              <w:bottom w:w="65" w:type="dxa"/>
              <w:left w:w="85" w:type="dxa"/>
              <w:right w:w="85" w:type="dxa"/>
            </w:tcMar>
          </w:tcPr>
          <w:p>
            <w:pPr>
              <w:spacing w:after="0" w:line="240" w:lineRule="auto"/>
              <w:jc w:val="center"/>
            </w:pPr>
            <w:r>
              <w:rPr>
                <w:b w:val="0"/>
                <w:color w:val="000000"/>
                <w:sz w:val="18"/>
              </w:rPr>
              <w:t>1</w:t>
            </w:r>
          </w:p>
        </w:tc>
        <w:tc>
          <w:tcPr>
            <w:tcW w:type="dxa" w:w="1440"/>
            <w:vAlign w:val="center"/>
            <w:shd w:fill="FFFFFF"/>
            <w:tcMar>
              <w:top w:w="65" w:type="dxa"/>
              <w:bottom w:w="65" w:type="dxa"/>
              <w:left w:w="85" w:type="dxa"/>
              <w:right w:w="85" w:type="dxa"/>
            </w:tcMar>
          </w:tcPr>
          <w:p>
            <w:pPr>
              <w:spacing w:after="0" w:line="240" w:lineRule="auto"/>
              <w:jc w:val="center"/>
            </w:pPr>
            <w:r>
              <w:rPr>
                <w:b w:val="0"/>
                <w:color w:val="000000"/>
                <w:sz w:val="18"/>
              </w:rPr>
              <w:t>1</w:t>
            </w:r>
          </w:p>
        </w:tc>
        <w:tc>
          <w:tcPr>
            <w:tcW w:type="dxa" w:w="1411"/>
            <w:vAlign w:val="center"/>
            <w:shd w:fill="FFFFFF"/>
            <w:tcMar>
              <w:top w:w="65" w:type="dxa"/>
              <w:bottom w:w="65" w:type="dxa"/>
              <w:left w:w="85" w:type="dxa"/>
              <w:right w:w="85" w:type="dxa"/>
            </w:tcMar>
          </w:tcPr>
          <w:p>
            <w:pPr>
              <w:spacing w:after="0" w:line="240" w:lineRule="auto"/>
              <w:jc w:val="center"/>
            </w:pPr>
            <w:r>
              <w:rPr>
                <w:b w:val="0"/>
                <w:color w:val="000000"/>
                <w:sz w:val="18"/>
              </w:rPr>
              <w:t>1</w:t>
            </w:r>
          </w:p>
        </w:tc>
      </w:tr>
      <w:tr>
        <w:trPr>
          <w:cantSplit/>
        </w:trPr>
        <w:tc>
          <w:tcPr>
            <w:tcW w:type="dxa" w:w="821"/>
            <w:vAlign w:val="center"/>
            <w:shd w:fill="F5F7F8"/>
            <w:tcMar>
              <w:top w:w="65" w:type="dxa"/>
              <w:bottom w:w="65" w:type="dxa"/>
              <w:left w:w="85" w:type="dxa"/>
              <w:right w:w="85" w:type="dxa"/>
            </w:tcMar>
          </w:tcPr>
          <w:p>
            <w:pPr>
              <w:spacing w:after="0" w:line="240" w:lineRule="auto"/>
              <w:jc w:val="left"/>
            </w:pPr>
            <w:r>
              <w:rPr>
                <w:b w:val="0"/>
                <w:color w:val="000000"/>
                <w:sz w:val="18"/>
              </w:rPr>
              <w:t>16</w:t>
            </w:r>
          </w:p>
        </w:tc>
        <w:tc>
          <w:tcPr>
            <w:tcW w:type="dxa" w:w="1210"/>
            <w:vAlign w:val="center"/>
            <w:shd w:fill="F5F7F8"/>
            <w:tcMar>
              <w:top w:w="65" w:type="dxa"/>
              <w:bottom w:w="65" w:type="dxa"/>
              <w:left w:w="85" w:type="dxa"/>
              <w:right w:w="85" w:type="dxa"/>
            </w:tcMar>
          </w:tcPr>
          <w:p>
            <w:pPr>
              <w:spacing w:after="0" w:line="240" w:lineRule="auto"/>
              <w:jc w:val="center"/>
            </w:pPr>
            <w:r>
              <w:rPr>
                <w:b w:val="0"/>
                <w:color w:val="000000"/>
                <w:sz w:val="18"/>
              </w:rPr>
              <w:t>1</w:t>
            </w:r>
          </w:p>
        </w:tc>
        <w:tc>
          <w:tcPr>
            <w:tcW w:type="dxa" w:w="1282"/>
            <w:vAlign w:val="center"/>
            <w:shd w:fill="F5F7F8"/>
            <w:tcMar>
              <w:top w:w="65" w:type="dxa"/>
              <w:bottom w:w="65" w:type="dxa"/>
              <w:left w:w="85" w:type="dxa"/>
              <w:right w:w="85" w:type="dxa"/>
            </w:tcMar>
          </w:tcPr>
          <w:p>
            <w:pPr>
              <w:spacing w:after="0" w:line="240" w:lineRule="auto"/>
              <w:jc w:val="center"/>
            </w:pPr>
            <w:r>
              <w:rPr>
                <w:b w:val="0"/>
                <w:color w:val="000000"/>
                <w:sz w:val="18"/>
              </w:rPr>
              <w:t>2</w:t>
            </w:r>
          </w:p>
        </w:tc>
        <w:tc>
          <w:tcPr>
            <w:tcW w:type="dxa" w:w="1210"/>
            <w:vAlign w:val="center"/>
            <w:shd w:fill="F5F7F8"/>
            <w:tcMar>
              <w:top w:w="65" w:type="dxa"/>
              <w:bottom w:w="65" w:type="dxa"/>
              <w:left w:w="85" w:type="dxa"/>
              <w:right w:w="85" w:type="dxa"/>
            </w:tcMar>
          </w:tcPr>
          <w:p>
            <w:pPr>
              <w:spacing w:after="0" w:line="240" w:lineRule="auto"/>
              <w:jc w:val="center"/>
            </w:pPr>
            <w:r>
              <w:rPr>
                <w:b w:val="0"/>
                <w:color w:val="000000"/>
                <w:sz w:val="18"/>
              </w:rPr>
              <w:t>2</w:t>
            </w:r>
          </w:p>
        </w:tc>
        <w:tc>
          <w:tcPr>
            <w:tcW w:type="dxa" w:w="1282"/>
            <w:vAlign w:val="center"/>
            <w:shd w:fill="F5F7F8"/>
            <w:tcMar>
              <w:top w:w="65" w:type="dxa"/>
              <w:bottom w:w="65" w:type="dxa"/>
              <w:left w:w="85" w:type="dxa"/>
              <w:right w:w="85" w:type="dxa"/>
            </w:tcMar>
          </w:tcPr>
          <w:p>
            <w:pPr>
              <w:spacing w:after="0" w:line="240" w:lineRule="auto"/>
              <w:jc w:val="center"/>
            </w:pPr>
            <w:r>
              <w:rPr>
                <w:b w:val="0"/>
                <w:color w:val="000000"/>
                <w:sz w:val="18"/>
              </w:rPr>
              <w:t>2</w:t>
            </w:r>
          </w:p>
        </w:tc>
        <w:tc>
          <w:tcPr>
            <w:tcW w:type="dxa" w:w="1440"/>
            <w:vAlign w:val="center"/>
            <w:shd w:fill="F5F7F8"/>
            <w:tcMar>
              <w:top w:w="65" w:type="dxa"/>
              <w:bottom w:w="65" w:type="dxa"/>
              <w:left w:w="85" w:type="dxa"/>
              <w:right w:w="85" w:type="dxa"/>
            </w:tcMar>
          </w:tcPr>
          <w:p>
            <w:pPr>
              <w:spacing w:after="0" w:line="240" w:lineRule="auto"/>
              <w:jc w:val="center"/>
            </w:pPr>
            <w:r>
              <w:rPr>
                <w:b w:val="0"/>
                <w:color w:val="000000"/>
                <w:sz w:val="18"/>
              </w:rPr>
              <w:t>1</w:t>
            </w:r>
          </w:p>
        </w:tc>
        <w:tc>
          <w:tcPr>
            <w:tcW w:type="dxa" w:w="1411"/>
            <w:vAlign w:val="center"/>
            <w:shd w:fill="F5F7F8"/>
            <w:tcMar>
              <w:top w:w="65" w:type="dxa"/>
              <w:bottom w:w="65" w:type="dxa"/>
              <w:left w:w="85" w:type="dxa"/>
              <w:right w:w="85" w:type="dxa"/>
            </w:tcMar>
          </w:tcPr>
          <w:p>
            <w:pPr>
              <w:spacing w:after="0" w:line="240" w:lineRule="auto"/>
              <w:jc w:val="center"/>
            </w:pPr>
            <w:r>
              <w:rPr>
                <w:b w:val="0"/>
                <w:color w:val="000000"/>
                <w:sz w:val="18"/>
              </w:rPr>
              <w:t>2</w:t>
            </w:r>
          </w:p>
        </w:tc>
      </w:tr>
      <w:tr>
        <w:trPr>
          <w:cantSplit/>
        </w:trPr>
        <w:tc>
          <w:tcPr>
            <w:tcW w:type="dxa" w:w="821"/>
            <w:vAlign w:val="center"/>
            <w:shd w:fill="FFFFFF"/>
            <w:tcMar>
              <w:top w:w="65" w:type="dxa"/>
              <w:bottom w:w="65" w:type="dxa"/>
              <w:left w:w="85" w:type="dxa"/>
              <w:right w:w="85" w:type="dxa"/>
            </w:tcMar>
          </w:tcPr>
          <w:p>
            <w:pPr>
              <w:spacing w:after="0" w:line="240" w:lineRule="auto"/>
              <w:jc w:val="left"/>
            </w:pPr>
            <w:r>
              <w:rPr>
                <w:b w:val="0"/>
                <w:color w:val="000000"/>
                <w:sz w:val="18"/>
              </w:rPr>
              <w:t>17</w:t>
            </w:r>
          </w:p>
        </w:tc>
        <w:tc>
          <w:tcPr>
            <w:tcW w:type="dxa" w:w="1210"/>
            <w:vAlign w:val="center"/>
            <w:shd w:fill="FFFFFF"/>
            <w:tcMar>
              <w:top w:w="65" w:type="dxa"/>
              <w:bottom w:w="65" w:type="dxa"/>
              <w:left w:w="85" w:type="dxa"/>
              <w:right w:w="85" w:type="dxa"/>
            </w:tcMar>
          </w:tcPr>
          <w:p>
            <w:pPr>
              <w:spacing w:after="0" w:line="240" w:lineRule="auto"/>
              <w:jc w:val="center"/>
            </w:pPr>
            <w:r>
              <w:rPr>
                <w:b w:val="0"/>
                <w:color w:val="000000"/>
                <w:sz w:val="18"/>
              </w:rPr>
              <w:t>0</w:t>
            </w:r>
          </w:p>
        </w:tc>
        <w:tc>
          <w:tcPr>
            <w:tcW w:type="dxa" w:w="1282"/>
            <w:vAlign w:val="center"/>
            <w:shd w:fill="FFFFFF"/>
            <w:tcMar>
              <w:top w:w="65" w:type="dxa"/>
              <w:bottom w:w="65" w:type="dxa"/>
              <w:left w:w="85" w:type="dxa"/>
              <w:right w:w="85" w:type="dxa"/>
            </w:tcMar>
          </w:tcPr>
          <w:p>
            <w:pPr>
              <w:spacing w:after="0" w:line="240" w:lineRule="auto"/>
              <w:jc w:val="center"/>
            </w:pPr>
            <w:r>
              <w:rPr>
                <w:b w:val="0"/>
                <w:color w:val="000000"/>
                <w:sz w:val="18"/>
              </w:rPr>
              <w:t>0</w:t>
            </w:r>
          </w:p>
        </w:tc>
        <w:tc>
          <w:tcPr>
            <w:tcW w:type="dxa" w:w="1210"/>
            <w:vAlign w:val="center"/>
            <w:shd w:fill="FFFFFF"/>
            <w:tcMar>
              <w:top w:w="65" w:type="dxa"/>
              <w:bottom w:w="65" w:type="dxa"/>
              <w:left w:w="85" w:type="dxa"/>
              <w:right w:w="85" w:type="dxa"/>
            </w:tcMar>
          </w:tcPr>
          <w:p>
            <w:pPr>
              <w:spacing w:after="0" w:line="240" w:lineRule="auto"/>
              <w:jc w:val="center"/>
            </w:pPr>
            <w:r>
              <w:rPr>
                <w:b w:val="0"/>
                <w:color w:val="000000"/>
                <w:sz w:val="18"/>
              </w:rPr>
              <w:t>0</w:t>
            </w:r>
          </w:p>
        </w:tc>
        <w:tc>
          <w:tcPr>
            <w:tcW w:type="dxa" w:w="1282"/>
            <w:vAlign w:val="center"/>
            <w:shd w:fill="FFFFFF"/>
            <w:tcMar>
              <w:top w:w="65" w:type="dxa"/>
              <w:bottom w:w="65" w:type="dxa"/>
              <w:left w:w="85" w:type="dxa"/>
              <w:right w:w="85" w:type="dxa"/>
            </w:tcMar>
          </w:tcPr>
          <w:p>
            <w:pPr>
              <w:spacing w:after="0" w:line="240" w:lineRule="auto"/>
              <w:jc w:val="center"/>
            </w:pPr>
            <w:r>
              <w:rPr>
                <w:b w:val="0"/>
                <w:color w:val="000000"/>
                <w:sz w:val="18"/>
              </w:rPr>
              <w:t>1</w:t>
            </w:r>
          </w:p>
        </w:tc>
        <w:tc>
          <w:tcPr>
            <w:tcW w:type="dxa" w:w="1440"/>
            <w:vAlign w:val="center"/>
            <w:shd w:fill="FFFFFF"/>
            <w:tcMar>
              <w:top w:w="65" w:type="dxa"/>
              <w:bottom w:w="65" w:type="dxa"/>
              <w:left w:w="85" w:type="dxa"/>
              <w:right w:w="85" w:type="dxa"/>
            </w:tcMar>
          </w:tcPr>
          <w:p>
            <w:pPr>
              <w:spacing w:after="0" w:line="240" w:lineRule="auto"/>
              <w:jc w:val="center"/>
            </w:pPr>
            <w:r>
              <w:rPr>
                <w:b w:val="0"/>
                <w:color w:val="000000"/>
                <w:sz w:val="18"/>
              </w:rPr>
              <w:t>0</w:t>
            </w:r>
          </w:p>
        </w:tc>
        <w:tc>
          <w:tcPr>
            <w:tcW w:type="dxa" w:w="1411"/>
            <w:vAlign w:val="center"/>
            <w:shd w:fill="FFFFFF"/>
            <w:tcMar>
              <w:top w:w="65" w:type="dxa"/>
              <w:bottom w:w="65" w:type="dxa"/>
              <w:left w:w="85" w:type="dxa"/>
              <w:right w:w="85" w:type="dxa"/>
            </w:tcMar>
          </w:tcPr>
          <w:p>
            <w:pPr>
              <w:spacing w:after="0" w:line="240" w:lineRule="auto"/>
              <w:jc w:val="center"/>
            </w:pPr>
            <w:r>
              <w:rPr>
                <w:b w:val="0"/>
                <w:color w:val="000000"/>
                <w:sz w:val="18"/>
              </w:rPr>
              <w:t>1</w:t>
            </w:r>
          </w:p>
        </w:tc>
      </w:tr>
      <w:tr>
        <w:trPr>
          <w:cantSplit/>
        </w:trPr>
        <w:tc>
          <w:tcPr>
            <w:tcW w:type="dxa" w:w="821"/>
            <w:vAlign w:val="center"/>
            <w:shd w:fill="F5F7F8"/>
            <w:tcMar>
              <w:top w:w="65" w:type="dxa"/>
              <w:bottom w:w="65" w:type="dxa"/>
              <w:left w:w="85" w:type="dxa"/>
              <w:right w:w="85" w:type="dxa"/>
            </w:tcMar>
          </w:tcPr>
          <w:p>
            <w:pPr>
              <w:spacing w:after="0" w:line="240" w:lineRule="auto"/>
              <w:jc w:val="left"/>
            </w:pPr>
            <w:r>
              <w:rPr>
                <w:b w:val="0"/>
                <w:color w:val="000000"/>
                <w:sz w:val="18"/>
              </w:rPr>
              <w:t>18</w:t>
            </w:r>
          </w:p>
        </w:tc>
        <w:tc>
          <w:tcPr>
            <w:tcW w:type="dxa" w:w="1210"/>
            <w:vAlign w:val="center"/>
            <w:shd w:fill="F5F7F8"/>
            <w:tcMar>
              <w:top w:w="65" w:type="dxa"/>
              <w:bottom w:w="65" w:type="dxa"/>
              <w:left w:w="85" w:type="dxa"/>
              <w:right w:w="85" w:type="dxa"/>
            </w:tcMar>
          </w:tcPr>
          <w:p>
            <w:pPr>
              <w:spacing w:after="0" w:line="240" w:lineRule="auto"/>
              <w:jc w:val="center"/>
            </w:pPr>
            <w:r>
              <w:rPr>
                <w:b w:val="0"/>
                <w:color w:val="000000"/>
                <w:sz w:val="18"/>
              </w:rPr>
              <w:t>1</w:t>
            </w:r>
          </w:p>
        </w:tc>
        <w:tc>
          <w:tcPr>
            <w:tcW w:type="dxa" w:w="1282"/>
            <w:vAlign w:val="center"/>
            <w:shd w:fill="F5F7F8"/>
            <w:tcMar>
              <w:top w:w="65" w:type="dxa"/>
              <w:bottom w:w="65" w:type="dxa"/>
              <w:left w:w="85" w:type="dxa"/>
              <w:right w:w="85" w:type="dxa"/>
            </w:tcMar>
          </w:tcPr>
          <w:p>
            <w:pPr>
              <w:spacing w:after="0" w:line="240" w:lineRule="auto"/>
              <w:jc w:val="center"/>
            </w:pPr>
            <w:r>
              <w:rPr>
                <w:b w:val="0"/>
                <w:color w:val="000000"/>
                <w:sz w:val="18"/>
              </w:rPr>
              <w:t>1</w:t>
            </w:r>
          </w:p>
        </w:tc>
        <w:tc>
          <w:tcPr>
            <w:tcW w:type="dxa" w:w="1210"/>
            <w:vAlign w:val="center"/>
            <w:shd w:fill="F5F7F8"/>
            <w:tcMar>
              <w:top w:w="65" w:type="dxa"/>
              <w:bottom w:w="65" w:type="dxa"/>
              <w:left w:w="85" w:type="dxa"/>
              <w:right w:w="85" w:type="dxa"/>
            </w:tcMar>
          </w:tcPr>
          <w:p>
            <w:pPr>
              <w:spacing w:after="0" w:line="240" w:lineRule="auto"/>
              <w:jc w:val="center"/>
            </w:pPr>
            <w:r>
              <w:rPr>
                <w:b w:val="0"/>
                <w:color w:val="000000"/>
                <w:sz w:val="18"/>
              </w:rPr>
              <w:t>1</w:t>
            </w:r>
          </w:p>
        </w:tc>
        <w:tc>
          <w:tcPr>
            <w:tcW w:type="dxa" w:w="1282"/>
            <w:vAlign w:val="center"/>
            <w:shd w:fill="F5F7F8"/>
            <w:tcMar>
              <w:top w:w="65" w:type="dxa"/>
              <w:bottom w:w="65" w:type="dxa"/>
              <w:left w:w="85" w:type="dxa"/>
              <w:right w:w="85" w:type="dxa"/>
            </w:tcMar>
          </w:tcPr>
          <w:p>
            <w:pPr>
              <w:spacing w:after="0" w:line="240" w:lineRule="auto"/>
              <w:jc w:val="center"/>
            </w:pPr>
            <w:r>
              <w:rPr>
                <w:b w:val="0"/>
                <w:color w:val="000000"/>
                <w:sz w:val="18"/>
              </w:rPr>
              <w:t>1</w:t>
            </w:r>
          </w:p>
        </w:tc>
        <w:tc>
          <w:tcPr>
            <w:tcW w:type="dxa" w:w="1440"/>
            <w:vAlign w:val="center"/>
            <w:shd w:fill="F5F7F8"/>
            <w:tcMar>
              <w:top w:w="65" w:type="dxa"/>
              <w:bottom w:w="65" w:type="dxa"/>
              <w:left w:w="85" w:type="dxa"/>
              <w:right w:w="85" w:type="dxa"/>
            </w:tcMar>
          </w:tcPr>
          <w:p>
            <w:pPr>
              <w:spacing w:after="0" w:line="240" w:lineRule="auto"/>
              <w:jc w:val="center"/>
            </w:pPr>
            <w:r>
              <w:rPr>
                <w:b w:val="0"/>
                <w:color w:val="000000"/>
                <w:sz w:val="18"/>
              </w:rPr>
              <w:t>1</w:t>
            </w:r>
          </w:p>
        </w:tc>
        <w:tc>
          <w:tcPr>
            <w:tcW w:type="dxa" w:w="1411"/>
            <w:vAlign w:val="center"/>
            <w:shd w:fill="F5F7F8"/>
            <w:tcMar>
              <w:top w:w="65" w:type="dxa"/>
              <w:bottom w:w="65" w:type="dxa"/>
              <w:left w:w="85" w:type="dxa"/>
              <w:right w:w="85" w:type="dxa"/>
            </w:tcMar>
          </w:tcPr>
          <w:p>
            <w:pPr>
              <w:spacing w:after="0" w:line="240" w:lineRule="auto"/>
              <w:jc w:val="center"/>
            </w:pPr>
            <w:r>
              <w:rPr>
                <w:b w:val="0"/>
                <w:color w:val="000000"/>
                <w:sz w:val="18"/>
              </w:rPr>
              <w:t>1</w:t>
            </w:r>
          </w:p>
        </w:tc>
      </w:tr>
      <w:tr>
        <w:trPr>
          <w:cantSplit/>
        </w:trPr>
        <w:tc>
          <w:tcPr>
            <w:tcW w:type="dxa" w:w="821"/>
            <w:vAlign w:val="center"/>
            <w:shd w:fill="FFFFFF"/>
            <w:tcMar>
              <w:top w:w="65" w:type="dxa"/>
              <w:bottom w:w="65" w:type="dxa"/>
              <w:left w:w="85" w:type="dxa"/>
              <w:right w:w="85" w:type="dxa"/>
            </w:tcMar>
          </w:tcPr>
          <w:p>
            <w:pPr>
              <w:spacing w:after="0" w:line="240" w:lineRule="auto"/>
              <w:jc w:val="left"/>
            </w:pPr>
            <w:r>
              <w:rPr>
                <w:b w:val="0"/>
                <w:color w:val="000000"/>
                <w:sz w:val="18"/>
              </w:rPr>
              <w:t>19</w:t>
            </w:r>
          </w:p>
        </w:tc>
        <w:tc>
          <w:tcPr>
            <w:tcW w:type="dxa" w:w="1210"/>
            <w:vAlign w:val="center"/>
            <w:shd w:fill="FFFFFF"/>
            <w:tcMar>
              <w:top w:w="65" w:type="dxa"/>
              <w:bottom w:w="65" w:type="dxa"/>
              <w:left w:w="85" w:type="dxa"/>
              <w:right w:w="85" w:type="dxa"/>
            </w:tcMar>
          </w:tcPr>
          <w:p>
            <w:pPr>
              <w:spacing w:after="0" w:line="240" w:lineRule="auto"/>
              <w:jc w:val="center"/>
            </w:pPr>
            <w:r>
              <w:rPr>
                <w:b w:val="0"/>
                <w:color w:val="000000"/>
                <w:sz w:val="18"/>
              </w:rPr>
              <w:t>0</w:t>
            </w:r>
          </w:p>
        </w:tc>
        <w:tc>
          <w:tcPr>
            <w:tcW w:type="dxa" w:w="1282"/>
            <w:vAlign w:val="center"/>
            <w:shd w:fill="FFFFFF"/>
            <w:tcMar>
              <w:top w:w="65" w:type="dxa"/>
              <w:bottom w:w="65" w:type="dxa"/>
              <w:left w:w="85" w:type="dxa"/>
              <w:right w:w="85" w:type="dxa"/>
            </w:tcMar>
          </w:tcPr>
          <w:p>
            <w:pPr>
              <w:spacing w:after="0" w:line="240" w:lineRule="auto"/>
              <w:jc w:val="center"/>
            </w:pPr>
            <w:r>
              <w:rPr>
                <w:b w:val="0"/>
                <w:color w:val="000000"/>
                <w:sz w:val="18"/>
              </w:rPr>
              <w:t>0</w:t>
            </w:r>
          </w:p>
        </w:tc>
        <w:tc>
          <w:tcPr>
            <w:tcW w:type="dxa" w:w="1210"/>
            <w:vAlign w:val="center"/>
            <w:shd w:fill="FFFFFF"/>
            <w:tcMar>
              <w:top w:w="65" w:type="dxa"/>
              <w:bottom w:w="65" w:type="dxa"/>
              <w:left w:w="85" w:type="dxa"/>
              <w:right w:w="85" w:type="dxa"/>
            </w:tcMar>
          </w:tcPr>
          <w:p>
            <w:pPr>
              <w:spacing w:after="0" w:line="240" w:lineRule="auto"/>
              <w:jc w:val="center"/>
            </w:pPr>
            <w:r>
              <w:rPr>
                <w:b w:val="0"/>
                <w:color w:val="000000"/>
                <w:sz w:val="18"/>
              </w:rPr>
              <w:t>0</w:t>
            </w:r>
          </w:p>
        </w:tc>
        <w:tc>
          <w:tcPr>
            <w:tcW w:type="dxa" w:w="1282"/>
            <w:vAlign w:val="center"/>
            <w:shd w:fill="FFFFFF"/>
            <w:tcMar>
              <w:top w:w="65" w:type="dxa"/>
              <w:bottom w:w="65" w:type="dxa"/>
              <w:left w:w="85" w:type="dxa"/>
              <w:right w:w="85" w:type="dxa"/>
            </w:tcMar>
          </w:tcPr>
          <w:p>
            <w:pPr>
              <w:spacing w:after="0" w:line="240" w:lineRule="auto"/>
              <w:jc w:val="center"/>
            </w:pPr>
            <w:r>
              <w:rPr>
                <w:b w:val="0"/>
                <w:color w:val="000000"/>
                <w:sz w:val="18"/>
              </w:rPr>
              <w:t>1</w:t>
            </w:r>
          </w:p>
        </w:tc>
        <w:tc>
          <w:tcPr>
            <w:tcW w:type="dxa" w:w="1440"/>
            <w:vAlign w:val="center"/>
            <w:shd w:fill="FFFFFF"/>
            <w:tcMar>
              <w:top w:w="65" w:type="dxa"/>
              <w:bottom w:w="65" w:type="dxa"/>
              <w:left w:w="85" w:type="dxa"/>
              <w:right w:w="85" w:type="dxa"/>
            </w:tcMar>
          </w:tcPr>
          <w:p>
            <w:pPr>
              <w:spacing w:after="0" w:line="240" w:lineRule="auto"/>
              <w:jc w:val="center"/>
            </w:pPr>
            <w:r>
              <w:rPr>
                <w:b w:val="0"/>
                <w:color w:val="000000"/>
                <w:sz w:val="18"/>
              </w:rPr>
              <w:t>0</w:t>
            </w:r>
          </w:p>
        </w:tc>
        <w:tc>
          <w:tcPr>
            <w:tcW w:type="dxa" w:w="1411"/>
            <w:vAlign w:val="center"/>
            <w:shd w:fill="FFFFFF"/>
            <w:tcMar>
              <w:top w:w="65" w:type="dxa"/>
              <w:bottom w:w="65" w:type="dxa"/>
              <w:left w:w="85" w:type="dxa"/>
              <w:right w:w="85" w:type="dxa"/>
            </w:tcMar>
          </w:tcPr>
          <w:p>
            <w:pPr>
              <w:spacing w:after="0" w:line="240" w:lineRule="auto"/>
              <w:jc w:val="center"/>
            </w:pPr>
            <w:r>
              <w:rPr>
                <w:b w:val="0"/>
                <w:color w:val="000000"/>
                <w:sz w:val="18"/>
              </w:rPr>
              <w:t>1</w:t>
            </w:r>
          </w:p>
        </w:tc>
      </w:tr>
      <w:tr>
        <w:trPr>
          <w:cantSplit/>
        </w:trPr>
        <w:tc>
          <w:tcPr>
            <w:tcW w:type="dxa" w:w="821"/>
            <w:vAlign w:val="center"/>
            <w:shd w:fill="F5F7F8"/>
            <w:tcMar>
              <w:top w:w="65" w:type="dxa"/>
              <w:bottom w:w="65" w:type="dxa"/>
              <w:left w:w="85" w:type="dxa"/>
              <w:right w:w="85" w:type="dxa"/>
            </w:tcMar>
          </w:tcPr>
          <w:p>
            <w:pPr>
              <w:spacing w:after="0" w:line="240" w:lineRule="auto"/>
              <w:jc w:val="left"/>
            </w:pPr>
            <w:r>
              <w:rPr>
                <w:b w:val="0"/>
                <w:color w:val="000000"/>
                <w:sz w:val="18"/>
              </w:rPr>
              <w:t>20</w:t>
            </w:r>
          </w:p>
        </w:tc>
        <w:tc>
          <w:tcPr>
            <w:tcW w:type="dxa" w:w="1210"/>
            <w:vAlign w:val="center"/>
            <w:shd w:fill="F5F7F8"/>
            <w:tcMar>
              <w:top w:w="65" w:type="dxa"/>
              <w:bottom w:w="65" w:type="dxa"/>
              <w:left w:w="85" w:type="dxa"/>
              <w:right w:w="85" w:type="dxa"/>
            </w:tcMar>
          </w:tcPr>
          <w:p>
            <w:pPr>
              <w:spacing w:after="0" w:line="240" w:lineRule="auto"/>
              <w:jc w:val="center"/>
            </w:pPr>
            <w:r>
              <w:rPr>
                <w:b w:val="0"/>
                <w:color w:val="000000"/>
                <w:sz w:val="18"/>
              </w:rPr>
              <w:t>1</w:t>
            </w:r>
          </w:p>
        </w:tc>
        <w:tc>
          <w:tcPr>
            <w:tcW w:type="dxa" w:w="1282"/>
            <w:vAlign w:val="center"/>
            <w:shd w:fill="F5F7F8"/>
            <w:tcMar>
              <w:top w:w="65" w:type="dxa"/>
              <w:bottom w:w="65" w:type="dxa"/>
              <w:left w:w="85" w:type="dxa"/>
              <w:right w:w="85" w:type="dxa"/>
            </w:tcMar>
          </w:tcPr>
          <w:p>
            <w:pPr>
              <w:spacing w:after="0" w:line="240" w:lineRule="auto"/>
              <w:jc w:val="center"/>
            </w:pPr>
            <w:r>
              <w:rPr>
                <w:b w:val="0"/>
                <w:color w:val="000000"/>
                <w:sz w:val="18"/>
              </w:rPr>
              <w:t>3</w:t>
            </w:r>
          </w:p>
        </w:tc>
        <w:tc>
          <w:tcPr>
            <w:tcW w:type="dxa" w:w="1210"/>
            <w:vAlign w:val="center"/>
            <w:shd w:fill="F5F7F8"/>
            <w:tcMar>
              <w:top w:w="65" w:type="dxa"/>
              <w:bottom w:w="65" w:type="dxa"/>
              <w:left w:w="85" w:type="dxa"/>
              <w:right w:w="85" w:type="dxa"/>
            </w:tcMar>
          </w:tcPr>
          <w:p>
            <w:pPr>
              <w:spacing w:after="0" w:line="240" w:lineRule="auto"/>
              <w:jc w:val="center"/>
            </w:pPr>
            <w:r>
              <w:rPr>
                <w:b w:val="0"/>
                <w:color w:val="000000"/>
                <w:sz w:val="18"/>
              </w:rPr>
              <w:t>4</w:t>
            </w:r>
          </w:p>
        </w:tc>
        <w:tc>
          <w:tcPr>
            <w:tcW w:type="dxa" w:w="1282"/>
            <w:vAlign w:val="center"/>
            <w:shd w:fill="F5F7F8"/>
            <w:tcMar>
              <w:top w:w="65" w:type="dxa"/>
              <w:bottom w:w="65" w:type="dxa"/>
              <w:left w:w="85" w:type="dxa"/>
              <w:right w:w="85" w:type="dxa"/>
            </w:tcMar>
          </w:tcPr>
          <w:p>
            <w:pPr>
              <w:spacing w:after="0" w:line="240" w:lineRule="auto"/>
              <w:jc w:val="center"/>
            </w:pPr>
            <w:r>
              <w:rPr>
                <w:b w:val="0"/>
                <w:color w:val="000000"/>
                <w:sz w:val="18"/>
              </w:rPr>
              <w:t>3</w:t>
            </w:r>
          </w:p>
        </w:tc>
        <w:tc>
          <w:tcPr>
            <w:tcW w:type="dxa" w:w="1440"/>
            <w:vAlign w:val="center"/>
            <w:shd w:fill="F5F7F8"/>
            <w:tcMar>
              <w:top w:w="65" w:type="dxa"/>
              <w:bottom w:w="65" w:type="dxa"/>
              <w:left w:w="85" w:type="dxa"/>
              <w:right w:w="85" w:type="dxa"/>
            </w:tcMar>
          </w:tcPr>
          <w:p>
            <w:pPr>
              <w:spacing w:after="0" w:line="240" w:lineRule="auto"/>
              <w:jc w:val="center"/>
            </w:pPr>
            <w:r>
              <w:rPr>
                <w:b w:val="0"/>
                <w:color w:val="000000"/>
                <w:sz w:val="18"/>
              </w:rPr>
              <w:t>4</w:t>
            </w:r>
          </w:p>
        </w:tc>
        <w:tc>
          <w:tcPr>
            <w:tcW w:type="dxa" w:w="1411"/>
            <w:vAlign w:val="center"/>
            <w:shd w:fill="F5F7F8"/>
            <w:tcMar>
              <w:top w:w="65" w:type="dxa"/>
              <w:bottom w:w="65" w:type="dxa"/>
              <w:left w:w="85" w:type="dxa"/>
              <w:right w:w="85" w:type="dxa"/>
            </w:tcMar>
          </w:tcPr>
          <w:p>
            <w:pPr>
              <w:spacing w:after="0" w:line="240" w:lineRule="auto"/>
              <w:jc w:val="center"/>
            </w:pPr>
            <w:r>
              <w:rPr>
                <w:b w:val="0"/>
                <w:color w:val="000000"/>
                <w:sz w:val="18"/>
              </w:rPr>
              <w:t>3</w:t>
            </w:r>
          </w:p>
        </w:tc>
      </w:tr>
      <w:tr>
        <w:trPr>
          <w:cantSplit/>
        </w:trPr>
        <w:tc>
          <w:tcPr>
            <w:tcW w:type="dxa" w:w="821"/>
            <w:vAlign w:val="center"/>
            <w:shd w:fill="FFFFFF"/>
            <w:tcMar>
              <w:top w:w="65" w:type="dxa"/>
              <w:bottom w:w="65" w:type="dxa"/>
              <w:left w:w="85" w:type="dxa"/>
              <w:right w:w="85" w:type="dxa"/>
            </w:tcMar>
          </w:tcPr>
          <w:p>
            <w:pPr>
              <w:spacing w:after="0" w:line="240" w:lineRule="auto"/>
              <w:jc w:val="left"/>
            </w:pPr>
            <w:r>
              <w:rPr>
                <w:b w:val="0"/>
                <w:color w:val="000000"/>
                <w:sz w:val="18"/>
              </w:rPr>
              <w:t>21</w:t>
            </w:r>
          </w:p>
        </w:tc>
        <w:tc>
          <w:tcPr>
            <w:tcW w:type="dxa" w:w="1210"/>
            <w:vAlign w:val="center"/>
            <w:shd w:fill="FFFFFF"/>
            <w:tcMar>
              <w:top w:w="65" w:type="dxa"/>
              <w:bottom w:w="65" w:type="dxa"/>
              <w:left w:w="85" w:type="dxa"/>
              <w:right w:w="85" w:type="dxa"/>
            </w:tcMar>
          </w:tcPr>
          <w:p>
            <w:pPr>
              <w:spacing w:after="0" w:line="240" w:lineRule="auto"/>
              <w:jc w:val="center"/>
            </w:pPr>
            <w:r>
              <w:rPr>
                <w:b w:val="0"/>
                <w:color w:val="000000"/>
                <w:sz w:val="18"/>
              </w:rPr>
              <w:t>0</w:t>
            </w:r>
          </w:p>
        </w:tc>
        <w:tc>
          <w:tcPr>
            <w:tcW w:type="dxa" w:w="1282"/>
            <w:vAlign w:val="center"/>
            <w:shd w:fill="FFFFFF"/>
            <w:tcMar>
              <w:top w:w="65" w:type="dxa"/>
              <w:bottom w:w="65" w:type="dxa"/>
              <w:left w:w="85" w:type="dxa"/>
              <w:right w:w="85" w:type="dxa"/>
            </w:tcMar>
          </w:tcPr>
          <w:p>
            <w:pPr>
              <w:spacing w:after="0" w:line="240" w:lineRule="auto"/>
              <w:jc w:val="center"/>
            </w:pPr>
            <w:r>
              <w:rPr>
                <w:b w:val="0"/>
                <w:color w:val="000000"/>
                <w:sz w:val="18"/>
              </w:rPr>
              <w:t>0</w:t>
            </w:r>
          </w:p>
        </w:tc>
        <w:tc>
          <w:tcPr>
            <w:tcW w:type="dxa" w:w="1210"/>
            <w:vAlign w:val="center"/>
            <w:shd w:fill="FFFFFF"/>
            <w:tcMar>
              <w:top w:w="65" w:type="dxa"/>
              <w:bottom w:w="65" w:type="dxa"/>
              <w:left w:w="85" w:type="dxa"/>
              <w:right w:w="85" w:type="dxa"/>
            </w:tcMar>
          </w:tcPr>
          <w:p>
            <w:pPr>
              <w:spacing w:after="0" w:line="240" w:lineRule="auto"/>
              <w:jc w:val="center"/>
            </w:pPr>
            <w:r>
              <w:rPr>
                <w:b w:val="0"/>
                <w:color w:val="000000"/>
                <w:sz w:val="18"/>
              </w:rPr>
              <w:t>0</w:t>
            </w:r>
          </w:p>
        </w:tc>
        <w:tc>
          <w:tcPr>
            <w:tcW w:type="dxa" w:w="1282"/>
            <w:vAlign w:val="center"/>
            <w:shd w:fill="FFFFFF"/>
            <w:tcMar>
              <w:top w:w="65" w:type="dxa"/>
              <w:bottom w:w="65" w:type="dxa"/>
              <w:left w:w="85" w:type="dxa"/>
              <w:right w:w="85" w:type="dxa"/>
            </w:tcMar>
          </w:tcPr>
          <w:p>
            <w:pPr>
              <w:spacing w:after="0" w:line="240" w:lineRule="auto"/>
              <w:jc w:val="center"/>
            </w:pPr>
            <w:r>
              <w:rPr>
                <w:b w:val="0"/>
                <w:color w:val="000000"/>
                <w:sz w:val="18"/>
              </w:rPr>
              <w:t>1</w:t>
            </w:r>
          </w:p>
        </w:tc>
        <w:tc>
          <w:tcPr>
            <w:tcW w:type="dxa" w:w="1440"/>
            <w:vAlign w:val="center"/>
            <w:shd w:fill="FFFFFF"/>
            <w:tcMar>
              <w:top w:w="65" w:type="dxa"/>
              <w:bottom w:w="65" w:type="dxa"/>
              <w:left w:w="85" w:type="dxa"/>
              <w:right w:w="85" w:type="dxa"/>
            </w:tcMar>
          </w:tcPr>
          <w:p>
            <w:pPr>
              <w:spacing w:after="0" w:line="240" w:lineRule="auto"/>
              <w:jc w:val="center"/>
            </w:pPr>
            <w:r>
              <w:rPr>
                <w:b w:val="0"/>
                <w:color w:val="000000"/>
                <w:sz w:val="18"/>
              </w:rPr>
              <w:t>1</w:t>
            </w:r>
          </w:p>
        </w:tc>
        <w:tc>
          <w:tcPr>
            <w:tcW w:type="dxa" w:w="1411"/>
            <w:vAlign w:val="center"/>
            <w:shd w:fill="FFFFFF"/>
            <w:tcMar>
              <w:top w:w="65" w:type="dxa"/>
              <w:bottom w:w="65" w:type="dxa"/>
              <w:left w:w="85" w:type="dxa"/>
              <w:right w:w="85" w:type="dxa"/>
            </w:tcMar>
          </w:tcPr>
          <w:p>
            <w:pPr>
              <w:spacing w:after="0" w:line="240" w:lineRule="auto"/>
              <w:jc w:val="center"/>
            </w:pPr>
            <w:r>
              <w:rPr>
                <w:b w:val="0"/>
                <w:color w:val="000000"/>
                <w:sz w:val="18"/>
              </w:rPr>
              <w:t>1</w:t>
            </w:r>
          </w:p>
        </w:tc>
      </w:tr>
      <w:tr>
        <w:trPr>
          <w:cantSplit/>
        </w:trPr>
        <w:tc>
          <w:tcPr>
            <w:tcW w:type="dxa" w:w="821"/>
            <w:vAlign w:val="center"/>
            <w:shd w:fill="F5F7F8"/>
            <w:tcMar>
              <w:top w:w="65" w:type="dxa"/>
              <w:bottom w:w="65" w:type="dxa"/>
              <w:left w:w="85" w:type="dxa"/>
              <w:right w:w="85" w:type="dxa"/>
            </w:tcMar>
          </w:tcPr>
          <w:p>
            <w:pPr>
              <w:spacing w:after="0" w:line="240" w:lineRule="auto"/>
              <w:jc w:val="left"/>
            </w:pPr>
            <w:r>
              <w:rPr>
                <w:b w:val="0"/>
                <w:color w:val="000000"/>
                <w:sz w:val="18"/>
              </w:rPr>
              <w:t>22</w:t>
            </w:r>
          </w:p>
        </w:tc>
        <w:tc>
          <w:tcPr>
            <w:tcW w:type="dxa" w:w="1210"/>
            <w:vAlign w:val="center"/>
            <w:shd w:fill="F5F7F8"/>
            <w:tcMar>
              <w:top w:w="65" w:type="dxa"/>
              <w:bottom w:w="65" w:type="dxa"/>
              <w:left w:w="85" w:type="dxa"/>
              <w:right w:w="85" w:type="dxa"/>
            </w:tcMar>
          </w:tcPr>
          <w:p>
            <w:pPr>
              <w:spacing w:after="0" w:line="240" w:lineRule="auto"/>
              <w:jc w:val="center"/>
            </w:pPr>
            <w:r>
              <w:rPr>
                <w:b w:val="0"/>
                <w:color w:val="000000"/>
                <w:sz w:val="18"/>
              </w:rPr>
              <w:t>1</w:t>
            </w:r>
          </w:p>
        </w:tc>
        <w:tc>
          <w:tcPr>
            <w:tcW w:type="dxa" w:w="1282"/>
            <w:vAlign w:val="center"/>
            <w:shd w:fill="F5F7F8"/>
            <w:tcMar>
              <w:top w:w="65" w:type="dxa"/>
              <w:bottom w:w="65" w:type="dxa"/>
              <w:left w:w="85" w:type="dxa"/>
              <w:right w:w="85" w:type="dxa"/>
            </w:tcMar>
          </w:tcPr>
          <w:p>
            <w:pPr>
              <w:spacing w:after="0" w:line="240" w:lineRule="auto"/>
              <w:jc w:val="center"/>
            </w:pPr>
            <w:r>
              <w:rPr>
                <w:b w:val="0"/>
                <w:color w:val="000000"/>
                <w:sz w:val="18"/>
              </w:rPr>
              <w:t>0</w:t>
            </w:r>
          </w:p>
        </w:tc>
        <w:tc>
          <w:tcPr>
            <w:tcW w:type="dxa" w:w="1210"/>
            <w:vAlign w:val="center"/>
            <w:shd w:fill="F5F7F8"/>
            <w:tcMar>
              <w:top w:w="65" w:type="dxa"/>
              <w:bottom w:w="65" w:type="dxa"/>
              <w:left w:w="85" w:type="dxa"/>
              <w:right w:w="85" w:type="dxa"/>
            </w:tcMar>
          </w:tcPr>
          <w:p>
            <w:pPr>
              <w:spacing w:after="0" w:line="240" w:lineRule="auto"/>
              <w:jc w:val="center"/>
            </w:pPr>
            <w:r>
              <w:rPr>
                <w:b w:val="0"/>
                <w:color w:val="000000"/>
                <w:sz w:val="18"/>
              </w:rPr>
              <w:t>1</w:t>
            </w:r>
          </w:p>
        </w:tc>
        <w:tc>
          <w:tcPr>
            <w:tcW w:type="dxa" w:w="1282"/>
            <w:vAlign w:val="center"/>
            <w:shd w:fill="F5F7F8"/>
            <w:tcMar>
              <w:top w:w="65" w:type="dxa"/>
              <w:bottom w:w="65" w:type="dxa"/>
              <w:left w:w="85" w:type="dxa"/>
              <w:right w:w="85" w:type="dxa"/>
            </w:tcMar>
          </w:tcPr>
          <w:p>
            <w:pPr>
              <w:spacing w:after="0" w:line="240" w:lineRule="auto"/>
              <w:jc w:val="center"/>
            </w:pPr>
            <w:r>
              <w:rPr>
                <w:b w:val="0"/>
                <w:color w:val="000000"/>
                <w:sz w:val="18"/>
              </w:rPr>
              <w:t>0</w:t>
            </w:r>
          </w:p>
        </w:tc>
        <w:tc>
          <w:tcPr>
            <w:tcW w:type="dxa" w:w="1440"/>
            <w:vAlign w:val="center"/>
            <w:shd w:fill="F5F7F8"/>
            <w:tcMar>
              <w:top w:w="65" w:type="dxa"/>
              <w:bottom w:w="65" w:type="dxa"/>
              <w:left w:w="85" w:type="dxa"/>
              <w:right w:w="85" w:type="dxa"/>
            </w:tcMar>
          </w:tcPr>
          <w:p>
            <w:pPr>
              <w:spacing w:after="0" w:line="240" w:lineRule="auto"/>
              <w:jc w:val="center"/>
            </w:pPr>
            <w:r>
              <w:rPr>
                <w:b w:val="0"/>
                <w:color w:val="000000"/>
                <w:sz w:val="18"/>
              </w:rPr>
              <w:t>1</w:t>
            </w:r>
          </w:p>
        </w:tc>
        <w:tc>
          <w:tcPr>
            <w:tcW w:type="dxa" w:w="1411"/>
            <w:vAlign w:val="center"/>
            <w:shd w:fill="F5F7F8"/>
            <w:tcMar>
              <w:top w:w="65" w:type="dxa"/>
              <w:bottom w:w="65" w:type="dxa"/>
              <w:left w:w="85" w:type="dxa"/>
              <w:right w:w="85" w:type="dxa"/>
            </w:tcMar>
          </w:tcPr>
          <w:p>
            <w:pPr>
              <w:spacing w:after="0" w:line="240" w:lineRule="auto"/>
              <w:jc w:val="center"/>
            </w:pPr>
            <w:r>
              <w:rPr>
                <w:b w:val="0"/>
                <w:color w:val="000000"/>
                <w:sz w:val="18"/>
              </w:rPr>
              <w:t>0</w:t>
            </w:r>
          </w:p>
        </w:tc>
      </w:tr>
      <w:tr>
        <w:trPr>
          <w:cantSplit/>
        </w:trPr>
        <w:tc>
          <w:tcPr>
            <w:tcW w:type="dxa" w:w="821"/>
            <w:vAlign w:val="center"/>
            <w:shd w:fill="FFFFFF"/>
            <w:tcMar>
              <w:top w:w="65" w:type="dxa"/>
              <w:bottom w:w="65" w:type="dxa"/>
              <w:left w:w="85" w:type="dxa"/>
              <w:right w:w="85" w:type="dxa"/>
            </w:tcMar>
          </w:tcPr>
          <w:p>
            <w:pPr>
              <w:spacing w:after="0" w:line="240" w:lineRule="auto"/>
              <w:jc w:val="left"/>
            </w:pPr>
            <w:r>
              <w:rPr>
                <w:b w:val="0"/>
                <w:color w:val="000000"/>
                <w:sz w:val="18"/>
              </w:rPr>
              <w:t>23</w:t>
            </w:r>
          </w:p>
        </w:tc>
        <w:tc>
          <w:tcPr>
            <w:tcW w:type="dxa" w:w="1210"/>
            <w:vAlign w:val="center"/>
            <w:shd w:fill="FFFFFF"/>
            <w:tcMar>
              <w:top w:w="65" w:type="dxa"/>
              <w:bottom w:w="65" w:type="dxa"/>
              <w:left w:w="85" w:type="dxa"/>
              <w:right w:w="85" w:type="dxa"/>
            </w:tcMar>
          </w:tcPr>
          <w:p>
            <w:pPr>
              <w:spacing w:after="0" w:line="240" w:lineRule="auto"/>
              <w:jc w:val="center"/>
            </w:pPr>
            <w:r>
              <w:rPr>
                <w:b w:val="0"/>
                <w:color w:val="000000"/>
                <w:sz w:val="18"/>
              </w:rPr>
              <w:t>5</w:t>
            </w:r>
          </w:p>
        </w:tc>
        <w:tc>
          <w:tcPr>
            <w:tcW w:type="dxa" w:w="1282"/>
            <w:vAlign w:val="center"/>
            <w:shd w:fill="FFFFFF"/>
            <w:tcMar>
              <w:top w:w="65" w:type="dxa"/>
              <w:bottom w:w="65" w:type="dxa"/>
              <w:left w:w="85" w:type="dxa"/>
              <w:right w:w="85" w:type="dxa"/>
            </w:tcMar>
          </w:tcPr>
          <w:p>
            <w:pPr>
              <w:spacing w:after="0" w:line="240" w:lineRule="auto"/>
              <w:jc w:val="center"/>
            </w:pPr>
            <w:r>
              <w:rPr>
                <w:b w:val="0"/>
                <w:color w:val="000000"/>
                <w:sz w:val="18"/>
              </w:rPr>
              <w:t>3</w:t>
            </w:r>
          </w:p>
        </w:tc>
        <w:tc>
          <w:tcPr>
            <w:tcW w:type="dxa" w:w="1210"/>
            <w:vAlign w:val="center"/>
            <w:shd w:fill="FFFFFF"/>
            <w:tcMar>
              <w:top w:w="65" w:type="dxa"/>
              <w:bottom w:w="65" w:type="dxa"/>
              <w:left w:w="85" w:type="dxa"/>
              <w:right w:w="85" w:type="dxa"/>
            </w:tcMar>
          </w:tcPr>
          <w:p>
            <w:pPr>
              <w:spacing w:after="0" w:line="240" w:lineRule="auto"/>
              <w:jc w:val="center"/>
            </w:pPr>
            <w:r>
              <w:rPr>
                <w:b w:val="0"/>
                <w:color w:val="000000"/>
                <w:sz w:val="18"/>
              </w:rPr>
              <w:t>3</w:t>
            </w:r>
          </w:p>
        </w:tc>
        <w:tc>
          <w:tcPr>
            <w:tcW w:type="dxa" w:w="1282"/>
            <w:vAlign w:val="center"/>
            <w:shd w:fill="FFFFFF"/>
            <w:tcMar>
              <w:top w:w="65" w:type="dxa"/>
              <w:bottom w:w="65" w:type="dxa"/>
              <w:left w:w="85" w:type="dxa"/>
              <w:right w:w="85" w:type="dxa"/>
            </w:tcMar>
          </w:tcPr>
          <w:p>
            <w:pPr>
              <w:spacing w:after="0" w:line="240" w:lineRule="auto"/>
              <w:jc w:val="center"/>
            </w:pPr>
            <w:r>
              <w:rPr>
                <w:b w:val="0"/>
                <w:color w:val="000000"/>
                <w:sz w:val="18"/>
              </w:rPr>
              <w:t>3</w:t>
            </w:r>
          </w:p>
        </w:tc>
        <w:tc>
          <w:tcPr>
            <w:tcW w:type="dxa" w:w="1440"/>
            <w:vAlign w:val="center"/>
            <w:shd w:fill="FFFFFF"/>
            <w:tcMar>
              <w:top w:w="65" w:type="dxa"/>
              <w:bottom w:w="65" w:type="dxa"/>
              <w:left w:w="85" w:type="dxa"/>
              <w:right w:w="85" w:type="dxa"/>
            </w:tcMar>
          </w:tcPr>
          <w:p>
            <w:pPr>
              <w:spacing w:after="0" w:line="240" w:lineRule="auto"/>
              <w:jc w:val="center"/>
            </w:pPr>
            <w:r>
              <w:rPr>
                <w:b w:val="0"/>
                <w:color w:val="000000"/>
                <w:sz w:val="18"/>
              </w:rPr>
              <w:t>6</w:t>
            </w:r>
          </w:p>
        </w:tc>
        <w:tc>
          <w:tcPr>
            <w:tcW w:type="dxa" w:w="1411"/>
            <w:vAlign w:val="center"/>
            <w:shd w:fill="FFFFFF"/>
            <w:tcMar>
              <w:top w:w="65" w:type="dxa"/>
              <w:bottom w:w="65" w:type="dxa"/>
              <w:left w:w="85" w:type="dxa"/>
              <w:right w:w="85" w:type="dxa"/>
            </w:tcMar>
          </w:tcPr>
          <w:p>
            <w:pPr>
              <w:spacing w:after="0" w:line="240" w:lineRule="auto"/>
              <w:jc w:val="center"/>
            </w:pPr>
            <w:r>
              <w:rPr>
                <w:b w:val="0"/>
                <w:color w:val="000000"/>
                <w:sz w:val="18"/>
              </w:rPr>
              <w:t>3</w:t>
            </w:r>
          </w:p>
        </w:tc>
      </w:tr>
      <w:tr>
        <w:trPr>
          <w:cantSplit/>
        </w:trPr>
        <w:tc>
          <w:tcPr>
            <w:tcW w:type="dxa" w:w="821"/>
            <w:vAlign w:val="center"/>
            <w:shd w:fill="F5F7F8"/>
            <w:tcMar>
              <w:top w:w="65" w:type="dxa"/>
              <w:bottom w:w="65" w:type="dxa"/>
              <w:left w:w="85" w:type="dxa"/>
              <w:right w:w="85" w:type="dxa"/>
            </w:tcMar>
          </w:tcPr>
          <w:p>
            <w:pPr>
              <w:spacing w:after="0" w:line="240" w:lineRule="auto"/>
              <w:jc w:val="left"/>
            </w:pPr>
            <w:r>
              <w:rPr>
                <w:b w:val="0"/>
                <w:color w:val="000000"/>
                <w:sz w:val="18"/>
              </w:rPr>
              <w:t>24</w:t>
            </w:r>
          </w:p>
        </w:tc>
        <w:tc>
          <w:tcPr>
            <w:tcW w:type="dxa" w:w="1210"/>
            <w:vAlign w:val="center"/>
            <w:shd w:fill="F5F7F8"/>
            <w:tcMar>
              <w:top w:w="65" w:type="dxa"/>
              <w:bottom w:w="65" w:type="dxa"/>
              <w:left w:w="85" w:type="dxa"/>
              <w:right w:w="85" w:type="dxa"/>
            </w:tcMar>
          </w:tcPr>
          <w:p>
            <w:pPr>
              <w:spacing w:after="0" w:line="240" w:lineRule="auto"/>
              <w:jc w:val="center"/>
            </w:pPr>
            <w:r>
              <w:rPr>
                <w:b w:val="0"/>
                <w:color w:val="000000"/>
                <w:sz w:val="18"/>
              </w:rPr>
              <w:t>0</w:t>
            </w:r>
          </w:p>
        </w:tc>
        <w:tc>
          <w:tcPr>
            <w:tcW w:type="dxa" w:w="1282"/>
            <w:vAlign w:val="center"/>
            <w:shd w:fill="F5F7F8"/>
            <w:tcMar>
              <w:top w:w="65" w:type="dxa"/>
              <w:bottom w:w="65" w:type="dxa"/>
              <w:left w:w="85" w:type="dxa"/>
              <w:right w:w="85" w:type="dxa"/>
            </w:tcMar>
          </w:tcPr>
          <w:p>
            <w:pPr>
              <w:spacing w:after="0" w:line="240" w:lineRule="auto"/>
              <w:jc w:val="center"/>
            </w:pPr>
            <w:r>
              <w:rPr>
                <w:b w:val="0"/>
                <w:color w:val="000000"/>
                <w:sz w:val="18"/>
              </w:rPr>
              <w:t>1</w:t>
            </w:r>
          </w:p>
        </w:tc>
        <w:tc>
          <w:tcPr>
            <w:tcW w:type="dxa" w:w="1210"/>
            <w:vAlign w:val="center"/>
            <w:shd w:fill="F5F7F8"/>
            <w:tcMar>
              <w:top w:w="65" w:type="dxa"/>
              <w:bottom w:w="65" w:type="dxa"/>
              <w:left w:w="85" w:type="dxa"/>
              <w:right w:w="85" w:type="dxa"/>
            </w:tcMar>
          </w:tcPr>
          <w:p>
            <w:pPr>
              <w:spacing w:after="0" w:line="240" w:lineRule="auto"/>
              <w:jc w:val="center"/>
            </w:pPr>
            <w:r>
              <w:rPr>
                <w:b w:val="0"/>
                <w:color w:val="000000"/>
                <w:sz w:val="18"/>
              </w:rPr>
              <w:t>0</w:t>
            </w:r>
          </w:p>
        </w:tc>
        <w:tc>
          <w:tcPr>
            <w:tcW w:type="dxa" w:w="1282"/>
            <w:vAlign w:val="center"/>
            <w:shd w:fill="F5F7F8"/>
            <w:tcMar>
              <w:top w:w="65" w:type="dxa"/>
              <w:bottom w:w="65" w:type="dxa"/>
              <w:left w:w="85" w:type="dxa"/>
              <w:right w:w="85" w:type="dxa"/>
            </w:tcMar>
          </w:tcPr>
          <w:p>
            <w:pPr>
              <w:spacing w:after="0" w:line="240" w:lineRule="auto"/>
              <w:jc w:val="center"/>
            </w:pPr>
            <w:r>
              <w:rPr>
                <w:b w:val="0"/>
                <w:color w:val="000000"/>
                <w:sz w:val="18"/>
              </w:rPr>
              <w:t>1</w:t>
            </w:r>
          </w:p>
        </w:tc>
        <w:tc>
          <w:tcPr>
            <w:tcW w:type="dxa" w:w="1440"/>
            <w:vAlign w:val="center"/>
            <w:shd w:fill="F5F7F8"/>
            <w:tcMar>
              <w:top w:w="65" w:type="dxa"/>
              <w:bottom w:w="65" w:type="dxa"/>
              <w:left w:w="85" w:type="dxa"/>
              <w:right w:w="85" w:type="dxa"/>
            </w:tcMar>
          </w:tcPr>
          <w:p>
            <w:pPr>
              <w:spacing w:after="0" w:line="240" w:lineRule="auto"/>
              <w:jc w:val="center"/>
            </w:pPr>
            <w:r>
              <w:rPr>
                <w:b w:val="0"/>
                <w:color w:val="000000"/>
                <w:sz w:val="18"/>
              </w:rPr>
              <w:t>1</w:t>
            </w:r>
          </w:p>
        </w:tc>
        <w:tc>
          <w:tcPr>
            <w:tcW w:type="dxa" w:w="1411"/>
            <w:vAlign w:val="center"/>
            <w:shd w:fill="F5F7F8"/>
            <w:tcMar>
              <w:top w:w="65" w:type="dxa"/>
              <w:bottom w:w="65" w:type="dxa"/>
              <w:left w:w="85" w:type="dxa"/>
              <w:right w:w="85" w:type="dxa"/>
            </w:tcMar>
          </w:tcPr>
          <w:p>
            <w:pPr>
              <w:spacing w:after="0" w:line="240" w:lineRule="auto"/>
              <w:jc w:val="center"/>
            </w:pPr>
            <w:r>
              <w:rPr>
                <w:b w:val="0"/>
                <w:color w:val="000000"/>
                <w:sz w:val="18"/>
              </w:rPr>
              <w:t>1</w:t>
            </w:r>
          </w:p>
        </w:tc>
      </w:tr>
      <w:tr>
        <w:trPr>
          <w:cantSplit/>
        </w:trPr>
        <w:tc>
          <w:tcPr>
            <w:tcW w:type="dxa" w:w="821"/>
            <w:vAlign w:val="center"/>
            <w:shd w:fill="FFFFFF"/>
            <w:tcMar>
              <w:top w:w="65" w:type="dxa"/>
              <w:bottom w:w="65" w:type="dxa"/>
              <w:left w:w="85" w:type="dxa"/>
              <w:right w:w="85" w:type="dxa"/>
            </w:tcMar>
          </w:tcPr>
          <w:p>
            <w:pPr>
              <w:spacing w:after="0" w:line="240" w:lineRule="auto"/>
              <w:jc w:val="left"/>
            </w:pPr>
            <w:r>
              <w:rPr>
                <w:b w:val="0"/>
                <w:color w:val="000000"/>
                <w:sz w:val="18"/>
              </w:rPr>
              <w:t>25</w:t>
            </w:r>
          </w:p>
        </w:tc>
        <w:tc>
          <w:tcPr>
            <w:tcW w:type="dxa" w:w="1210"/>
            <w:vAlign w:val="center"/>
            <w:shd w:fill="FFFFFF"/>
            <w:tcMar>
              <w:top w:w="65" w:type="dxa"/>
              <w:bottom w:w="65" w:type="dxa"/>
              <w:left w:w="85" w:type="dxa"/>
              <w:right w:w="85" w:type="dxa"/>
            </w:tcMar>
          </w:tcPr>
          <w:p>
            <w:pPr>
              <w:spacing w:after="0" w:line="240" w:lineRule="auto"/>
              <w:jc w:val="center"/>
            </w:pPr>
            <w:r>
              <w:rPr>
                <w:b w:val="0"/>
                <w:color w:val="000000"/>
                <w:sz w:val="18"/>
              </w:rPr>
              <w:t>2</w:t>
            </w:r>
          </w:p>
        </w:tc>
        <w:tc>
          <w:tcPr>
            <w:tcW w:type="dxa" w:w="1282"/>
            <w:vAlign w:val="center"/>
            <w:shd w:fill="FFFFFF"/>
            <w:tcMar>
              <w:top w:w="65" w:type="dxa"/>
              <w:bottom w:w="65" w:type="dxa"/>
              <w:left w:w="85" w:type="dxa"/>
              <w:right w:w="85" w:type="dxa"/>
            </w:tcMar>
          </w:tcPr>
          <w:p>
            <w:pPr>
              <w:spacing w:after="0" w:line="240" w:lineRule="auto"/>
              <w:jc w:val="center"/>
            </w:pPr>
            <w:r>
              <w:rPr>
                <w:b w:val="0"/>
                <w:color w:val="000000"/>
                <w:sz w:val="18"/>
              </w:rPr>
              <w:t>1</w:t>
            </w:r>
          </w:p>
        </w:tc>
        <w:tc>
          <w:tcPr>
            <w:tcW w:type="dxa" w:w="1210"/>
            <w:vAlign w:val="center"/>
            <w:shd w:fill="FFFFFF"/>
            <w:tcMar>
              <w:top w:w="65" w:type="dxa"/>
              <w:bottom w:w="65" w:type="dxa"/>
              <w:left w:w="85" w:type="dxa"/>
              <w:right w:w="85" w:type="dxa"/>
            </w:tcMar>
          </w:tcPr>
          <w:p>
            <w:pPr>
              <w:spacing w:after="0" w:line="240" w:lineRule="auto"/>
              <w:jc w:val="center"/>
            </w:pPr>
            <w:r>
              <w:rPr>
                <w:b w:val="0"/>
                <w:color w:val="000000"/>
                <w:sz w:val="18"/>
              </w:rPr>
              <w:t>2</w:t>
            </w:r>
          </w:p>
        </w:tc>
        <w:tc>
          <w:tcPr>
            <w:tcW w:type="dxa" w:w="1282"/>
            <w:vAlign w:val="center"/>
            <w:shd w:fill="FFFFFF"/>
            <w:tcMar>
              <w:top w:w="65" w:type="dxa"/>
              <w:bottom w:w="65" w:type="dxa"/>
              <w:left w:w="85" w:type="dxa"/>
              <w:right w:w="85" w:type="dxa"/>
            </w:tcMar>
          </w:tcPr>
          <w:p>
            <w:pPr>
              <w:spacing w:after="0" w:line="240" w:lineRule="auto"/>
              <w:jc w:val="center"/>
            </w:pPr>
            <w:r>
              <w:rPr>
                <w:b w:val="0"/>
                <w:color w:val="000000"/>
                <w:sz w:val="18"/>
              </w:rPr>
              <w:t>2</w:t>
            </w:r>
          </w:p>
        </w:tc>
        <w:tc>
          <w:tcPr>
            <w:tcW w:type="dxa" w:w="1440"/>
            <w:vAlign w:val="center"/>
            <w:shd w:fill="FFFFFF"/>
            <w:tcMar>
              <w:top w:w="65" w:type="dxa"/>
              <w:bottom w:w="65" w:type="dxa"/>
              <w:left w:w="85" w:type="dxa"/>
              <w:right w:w="85" w:type="dxa"/>
            </w:tcMar>
          </w:tcPr>
          <w:p>
            <w:pPr>
              <w:spacing w:after="0" w:line="240" w:lineRule="auto"/>
              <w:jc w:val="center"/>
            </w:pPr>
            <w:r>
              <w:rPr>
                <w:b w:val="0"/>
                <w:color w:val="000000"/>
                <w:sz w:val="18"/>
              </w:rPr>
              <w:t>2</w:t>
            </w:r>
          </w:p>
        </w:tc>
        <w:tc>
          <w:tcPr>
            <w:tcW w:type="dxa" w:w="1411"/>
            <w:vAlign w:val="center"/>
            <w:shd w:fill="FFFFFF"/>
            <w:tcMar>
              <w:top w:w="65" w:type="dxa"/>
              <w:bottom w:w="65" w:type="dxa"/>
              <w:left w:w="85" w:type="dxa"/>
              <w:right w:w="85" w:type="dxa"/>
            </w:tcMar>
          </w:tcPr>
          <w:p>
            <w:pPr>
              <w:spacing w:after="0" w:line="240" w:lineRule="auto"/>
              <w:jc w:val="center"/>
            </w:pPr>
            <w:r>
              <w:rPr>
                <w:b w:val="0"/>
                <w:color w:val="000000"/>
                <w:sz w:val="18"/>
              </w:rPr>
              <w:t>2</w:t>
            </w:r>
          </w:p>
        </w:tc>
      </w:tr>
      <w:tr>
        <w:trPr>
          <w:cantSplit/>
        </w:trPr>
        <w:tc>
          <w:tcPr>
            <w:tcW w:type="dxa" w:w="821"/>
            <w:vAlign w:val="center"/>
            <w:shd w:fill="F5F7F8"/>
            <w:tcMar>
              <w:top w:w="65" w:type="dxa"/>
              <w:bottom w:w="65" w:type="dxa"/>
              <w:left w:w="85" w:type="dxa"/>
              <w:right w:w="85" w:type="dxa"/>
            </w:tcMar>
          </w:tcPr>
          <w:p>
            <w:pPr>
              <w:spacing w:after="0" w:line="240" w:lineRule="auto"/>
              <w:jc w:val="left"/>
            </w:pPr>
            <w:r>
              <w:rPr>
                <w:b w:val="0"/>
                <w:color w:val="000000"/>
                <w:sz w:val="18"/>
              </w:rPr>
              <w:t>26</w:t>
            </w:r>
          </w:p>
        </w:tc>
        <w:tc>
          <w:tcPr>
            <w:tcW w:type="dxa" w:w="1210"/>
            <w:vAlign w:val="center"/>
            <w:shd w:fill="F5F7F8"/>
            <w:tcMar>
              <w:top w:w="65" w:type="dxa"/>
              <w:bottom w:w="65" w:type="dxa"/>
              <w:left w:w="85" w:type="dxa"/>
              <w:right w:w="85" w:type="dxa"/>
            </w:tcMar>
          </w:tcPr>
          <w:p>
            <w:pPr>
              <w:spacing w:after="0" w:line="240" w:lineRule="auto"/>
              <w:jc w:val="center"/>
            </w:pPr>
            <w:r>
              <w:rPr>
                <w:b w:val="0"/>
                <w:color w:val="000000"/>
                <w:sz w:val="18"/>
              </w:rPr>
              <w:t>0</w:t>
            </w:r>
          </w:p>
        </w:tc>
        <w:tc>
          <w:tcPr>
            <w:tcW w:type="dxa" w:w="1282"/>
            <w:vAlign w:val="center"/>
            <w:shd w:fill="F5F7F8"/>
            <w:tcMar>
              <w:top w:w="65" w:type="dxa"/>
              <w:bottom w:w="65" w:type="dxa"/>
              <w:left w:w="85" w:type="dxa"/>
              <w:right w:w="85" w:type="dxa"/>
            </w:tcMar>
          </w:tcPr>
          <w:p>
            <w:pPr>
              <w:spacing w:after="0" w:line="240" w:lineRule="auto"/>
              <w:jc w:val="center"/>
            </w:pPr>
            <w:r>
              <w:rPr>
                <w:b w:val="0"/>
                <w:color w:val="000000"/>
                <w:sz w:val="18"/>
              </w:rPr>
              <w:t>0</w:t>
            </w:r>
          </w:p>
        </w:tc>
        <w:tc>
          <w:tcPr>
            <w:tcW w:type="dxa" w:w="1210"/>
            <w:vAlign w:val="center"/>
            <w:shd w:fill="F5F7F8"/>
            <w:tcMar>
              <w:top w:w="65" w:type="dxa"/>
              <w:bottom w:w="65" w:type="dxa"/>
              <w:left w:w="85" w:type="dxa"/>
              <w:right w:w="85" w:type="dxa"/>
            </w:tcMar>
          </w:tcPr>
          <w:p>
            <w:pPr>
              <w:spacing w:after="0" w:line="240" w:lineRule="auto"/>
              <w:jc w:val="center"/>
            </w:pPr>
            <w:r>
              <w:rPr>
                <w:b w:val="0"/>
                <w:color w:val="000000"/>
                <w:sz w:val="18"/>
              </w:rPr>
              <w:t>0</w:t>
            </w:r>
          </w:p>
        </w:tc>
        <w:tc>
          <w:tcPr>
            <w:tcW w:type="dxa" w:w="1282"/>
            <w:vAlign w:val="center"/>
            <w:shd w:fill="F5F7F8"/>
            <w:tcMar>
              <w:top w:w="65" w:type="dxa"/>
              <w:bottom w:w="65" w:type="dxa"/>
              <w:left w:w="85" w:type="dxa"/>
              <w:right w:w="85" w:type="dxa"/>
            </w:tcMar>
          </w:tcPr>
          <w:p>
            <w:pPr>
              <w:spacing w:after="0" w:line="240" w:lineRule="auto"/>
              <w:jc w:val="center"/>
            </w:pPr>
            <w:r>
              <w:rPr>
                <w:b w:val="0"/>
                <w:color w:val="000000"/>
                <w:sz w:val="18"/>
              </w:rPr>
              <w:t>1</w:t>
            </w:r>
          </w:p>
        </w:tc>
        <w:tc>
          <w:tcPr>
            <w:tcW w:type="dxa" w:w="1440"/>
            <w:vAlign w:val="center"/>
            <w:shd w:fill="F5F7F8"/>
            <w:tcMar>
              <w:top w:w="65" w:type="dxa"/>
              <w:bottom w:w="65" w:type="dxa"/>
              <w:left w:w="85" w:type="dxa"/>
              <w:right w:w="85" w:type="dxa"/>
            </w:tcMar>
          </w:tcPr>
          <w:p>
            <w:pPr>
              <w:spacing w:after="0" w:line="240" w:lineRule="auto"/>
              <w:jc w:val="center"/>
            </w:pPr>
            <w:r>
              <w:rPr>
                <w:b w:val="0"/>
                <w:color w:val="000000"/>
                <w:sz w:val="18"/>
              </w:rPr>
              <w:t>1</w:t>
            </w:r>
          </w:p>
        </w:tc>
        <w:tc>
          <w:tcPr>
            <w:tcW w:type="dxa" w:w="1411"/>
            <w:vAlign w:val="center"/>
            <w:shd w:fill="F5F7F8"/>
            <w:tcMar>
              <w:top w:w="65" w:type="dxa"/>
              <w:bottom w:w="65" w:type="dxa"/>
              <w:left w:w="85" w:type="dxa"/>
              <w:right w:w="85" w:type="dxa"/>
            </w:tcMar>
          </w:tcPr>
          <w:p>
            <w:pPr>
              <w:spacing w:after="0" w:line="240" w:lineRule="auto"/>
              <w:jc w:val="center"/>
            </w:pPr>
            <w:r>
              <w:rPr>
                <w:b w:val="0"/>
                <w:color w:val="000000"/>
                <w:sz w:val="18"/>
              </w:rPr>
              <w:t>2</w:t>
            </w:r>
          </w:p>
        </w:tc>
      </w:tr>
      <w:tr>
        <w:trPr>
          <w:cantSplit/>
        </w:trPr>
        <w:tc>
          <w:tcPr>
            <w:tcW w:type="dxa" w:w="821"/>
            <w:vAlign w:val="center"/>
            <w:shd w:fill="FFFFFF"/>
            <w:tcMar>
              <w:top w:w="65" w:type="dxa"/>
              <w:bottom w:w="65" w:type="dxa"/>
              <w:left w:w="85" w:type="dxa"/>
              <w:right w:w="85" w:type="dxa"/>
            </w:tcMar>
          </w:tcPr>
          <w:p>
            <w:pPr>
              <w:spacing w:after="0" w:line="240" w:lineRule="auto"/>
              <w:jc w:val="left"/>
            </w:pPr>
            <w:r>
              <w:rPr>
                <w:b w:val="0"/>
                <w:color w:val="000000"/>
                <w:sz w:val="18"/>
              </w:rPr>
              <w:t>27</w:t>
            </w:r>
          </w:p>
        </w:tc>
        <w:tc>
          <w:tcPr>
            <w:tcW w:type="dxa" w:w="1210"/>
            <w:vAlign w:val="center"/>
            <w:shd w:fill="FFFFFF"/>
            <w:tcMar>
              <w:top w:w="65" w:type="dxa"/>
              <w:bottom w:w="65" w:type="dxa"/>
              <w:left w:w="85" w:type="dxa"/>
              <w:right w:w="85" w:type="dxa"/>
            </w:tcMar>
          </w:tcPr>
          <w:p>
            <w:pPr>
              <w:spacing w:after="0" w:line="240" w:lineRule="auto"/>
              <w:jc w:val="center"/>
            </w:pPr>
            <w:r>
              <w:rPr>
                <w:b w:val="0"/>
                <w:color w:val="000000"/>
                <w:sz w:val="18"/>
              </w:rPr>
              <w:t>4</w:t>
            </w:r>
          </w:p>
        </w:tc>
        <w:tc>
          <w:tcPr>
            <w:tcW w:type="dxa" w:w="1282"/>
            <w:vAlign w:val="center"/>
            <w:shd w:fill="FFFFFF"/>
            <w:tcMar>
              <w:top w:w="65" w:type="dxa"/>
              <w:bottom w:w="65" w:type="dxa"/>
              <w:left w:w="85" w:type="dxa"/>
              <w:right w:w="85" w:type="dxa"/>
            </w:tcMar>
          </w:tcPr>
          <w:p>
            <w:pPr>
              <w:spacing w:after="0" w:line="240" w:lineRule="auto"/>
              <w:jc w:val="center"/>
            </w:pPr>
            <w:r>
              <w:rPr>
                <w:b w:val="0"/>
                <w:color w:val="000000"/>
                <w:sz w:val="18"/>
              </w:rPr>
              <w:t>3</w:t>
            </w:r>
          </w:p>
        </w:tc>
        <w:tc>
          <w:tcPr>
            <w:tcW w:type="dxa" w:w="1210"/>
            <w:vAlign w:val="center"/>
            <w:shd w:fill="FFFFFF"/>
            <w:tcMar>
              <w:top w:w="65" w:type="dxa"/>
              <w:bottom w:w="65" w:type="dxa"/>
              <w:left w:w="85" w:type="dxa"/>
              <w:right w:w="85" w:type="dxa"/>
            </w:tcMar>
          </w:tcPr>
          <w:p>
            <w:pPr>
              <w:spacing w:after="0" w:line="240" w:lineRule="auto"/>
              <w:jc w:val="center"/>
            </w:pPr>
            <w:r>
              <w:rPr>
                <w:b w:val="0"/>
                <w:color w:val="000000"/>
                <w:sz w:val="18"/>
              </w:rPr>
              <w:t>5</w:t>
            </w:r>
          </w:p>
        </w:tc>
        <w:tc>
          <w:tcPr>
            <w:tcW w:type="dxa" w:w="1282"/>
            <w:vAlign w:val="center"/>
            <w:shd w:fill="FFFFFF"/>
            <w:tcMar>
              <w:top w:w="65" w:type="dxa"/>
              <w:bottom w:w="65" w:type="dxa"/>
              <w:left w:w="85" w:type="dxa"/>
              <w:right w:w="85" w:type="dxa"/>
            </w:tcMar>
          </w:tcPr>
          <w:p>
            <w:pPr>
              <w:spacing w:after="0" w:line="240" w:lineRule="auto"/>
              <w:jc w:val="center"/>
            </w:pPr>
            <w:r>
              <w:rPr>
                <w:b w:val="0"/>
                <w:color w:val="000000"/>
                <w:sz w:val="18"/>
              </w:rPr>
              <w:t>5</w:t>
            </w:r>
          </w:p>
        </w:tc>
        <w:tc>
          <w:tcPr>
            <w:tcW w:type="dxa" w:w="1440"/>
            <w:vAlign w:val="center"/>
            <w:shd w:fill="FFFFFF"/>
            <w:tcMar>
              <w:top w:w="65" w:type="dxa"/>
              <w:bottom w:w="65" w:type="dxa"/>
              <w:left w:w="85" w:type="dxa"/>
              <w:right w:w="85" w:type="dxa"/>
            </w:tcMar>
          </w:tcPr>
          <w:p>
            <w:pPr>
              <w:spacing w:after="0" w:line="240" w:lineRule="auto"/>
              <w:jc w:val="center"/>
            </w:pPr>
            <w:r>
              <w:rPr>
                <w:b w:val="0"/>
                <w:color w:val="000000"/>
                <w:sz w:val="18"/>
              </w:rPr>
              <w:t>5</w:t>
            </w:r>
          </w:p>
        </w:tc>
        <w:tc>
          <w:tcPr>
            <w:tcW w:type="dxa" w:w="1411"/>
            <w:vAlign w:val="center"/>
            <w:shd w:fill="FFFFFF"/>
            <w:tcMar>
              <w:top w:w="65" w:type="dxa"/>
              <w:bottom w:w="65" w:type="dxa"/>
              <w:left w:w="85" w:type="dxa"/>
              <w:right w:w="85" w:type="dxa"/>
            </w:tcMar>
          </w:tcPr>
          <w:p>
            <w:pPr>
              <w:spacing w:after="0" w:line="240" w:lineRule="auto"/>
              <w:jc w:val="center"/>
            </w:pPr>
            <w:r>
              <w:rPr>
                <w:b w:val="0"/>
                <w:color w:val="000000"/>
                <w:sz w:val="18"/>
              </w:rPr>
              <w:t>6</w:t>
            </w:r>
          </w:p>
        </w:tc>
      </w:tr>
      <w:tr>
        <w:trPr>
          <w:cantSplit/>
        </w:trPr>
        <w:tc>
          <w:tcPr>
            <w:tcW w:type="dxa" w:w="821"/>
            <w:vAlign w:val="center"/>
            <w:shd w:fill="F5F7F8"/>
            <w:tcMar>
              <w:top w:w="65" w:type="dxa"/>
              <w:bottom w:w="65" w:type="dxa"/>
              <w:left w:w="85" w:type="dxa"/>
              <w:right w:w="85" w:type="dxa"/>
            </w:tcMar>
          </w:tcPr>
          <w:p>
            <w:pPr>
              <w:spacing w:after="0" w:line="240" w:lineRule="auto"/>
              <w:jc w:val="left"/>
            </w:pPr>
            <w:r>
              <w:rPr>
                <w:b w:val="0"/>
                <w:color w:val="000000"/>
                <w:sz w:val="18"/>
              </w:rPr>
              <w:t>28</w:t>
            </w:r>
          </w:p>
        </w:tc>
        <w:tc>
          <w:tcPr>
            <w:tcW w:type="dxa" w:w="1210"/>
            <w:vAlign w:val="center"/>
            <w:shd w:fill="F5F7F8"/>
            <w:tcMar>
              <w:top w:w="65" w:type="dxa"/>
              <w:bottom w:w="65" w:type="dxa"/>
              <w:left w:w="85" w:type="dxa"/>
              <w:right w:w="85" w:type="dxa"/>
            </w:tcMar>
          </w:tcPr>
          <w:p>
            <w:pPr>
              <w:spacing w:after="0" w:line="240" w:lineRule="auto"/>
              <w:jc w:val="center"/>
            </w:pPr>
            <w:r>
              <w:rPr>
                <w:b w:val="0"/>
                <w:color w:val="000000"/>
                <w:sz w:val="18"/>
              </w:rPr>
              <w:t>9</w:t>
            </w:r>
          </w:p>
        </w:tc>
        <w:tc>
          <w:tcPr>
            <w:tcW w:type="dxa" w:w="1282"/>
            <w:vAlign w:val="center"/>
            <w:shd w:fill="F5F7F8"/>
            <w:tcMar>
              <w:top w:w="65" w:type="dxa"/>
              <w:bottom w:w="65" w:type="dxa"/>
              <w:left w:w="85" w:type="dxa"/>
              <w:right w:w="85" w:type="dxa"/>
            </w:tcMar>
          </w:tcPr>
          <w:p>
            <w:pPr>
              <w:spacing w:after="0" w:line="240" w:lineRule="auto"/>
              <w:jc w:val="center"/>
            </w:pPr>
            <w:r>
              <w:rPr>
                <w:b w:val="0"/>
                <w:color w:val="000000"/>
                <w:sz w:val="18"/>
              </w:rPr>
              <w:t>11</w:t>
            </w:r>
          </w:p>
        </w:tc>
        <w:tc>
          <w:tcPr>
            <w:tcW w:type="dxa" w:w="1210"/>
            <w:vAlign w:val="center"/>
            <w:shd w:fill="F5F7F8"/>
            <w:tcMar>
              <w:top w:w="65" w:type="dxa"/>
              <w:bottom w:w="65" w:type="dxa"/>
              <w:left w:w="85" w:type="dxa"/>
              <w:right w:w="85" w:type="dxa"/>
            </w:tcMar>
          </w:tcPr>
          <w:p>
            <w:pPr>
              <w:spacing w:after="0" w:line="240" w:lineRule="auto"/>
              <w:jc w:val="center"/>
            </w:pPr>
            <w:r>
              <w:rPr>
                <w:b w:val="0"/>
                <w:color w:val="000000"/>
                <w:sz w:val="18"/>
              </w:rPr>
              <w:t>9</w:t>
            </w:r>
          </w:p>
        </w:tc>
        <w:tc>
          <w:tcPr>
            <w:tcW w:type="dxa" w:w="1282"/>
            <w:vAlign w:val="center"/>
            <w:shd w:fill="F5F7F8"/>
            <w:tcMar>
              <w:top w:w="65" w:type="dxa"/>
              <w:bottom w:w="65" w:type="dxa"/>
              <w:left w:w="85" w:type="dxa"/>
              <w:right w:w="85" w:type="dxa"/>
            </w:tcMar>
          </w:tcPr>
          <w:p>
            <w:pPr>
              <w:spacing w:after="0" w:line="240" w:lineRule="auto"/>
              <w:jc w:val="center"/>
            </w:pPr>
            <w:r>
              <w:rPr>
                <w:b w:val="0"/>
                <w:color w:val="000000"/>
                <w:sz w:val="18"/>
              </w:rPr>
              <w:t>9</w:t>
            </w:r>
          </w:p>
        </w:tc>
        <w:tc>
          <w:tcPr>
            <w:tcW w:type="dxa" w:w="1440"/>
            <w:vAlign w:val="center"/>
            <w:shd w:fill="F5F7F8"/>
            <w:tcMar>
              <w:top w:w="65" w:type="dxa"/>
              <w:bottom w:w="65" w:type="dxa"/>
              <w:left w:w="85" w:type="dxa"/>
              <w:right w:w="85" w:type="dxa"/>
            </w:tcMar>
          </w:tcPr>
          <w:p>
            <w:pPr>
              <w:spacing w:after="0" w:line="240" w:lineRule="auto"/>
              <w:jc w:val="center"/>
            </w:pPr>
            <w:r>
              <w:rPr>
                <w:b w:val="0"/>
                <w:color w:val="000000"/>
                <w:sz w:val="18"/>
              </w:rPr>
              <w:t>9</w:t>
            </w:r>
          </w:p>
        </w:tc>
        <w:tc>
          <w:tcPr>
            <w:tcW w:type="dxa" w:w="1411"/>
            <w:vAlign w:val="center"/>
            <w:shd w:fill="F5F7F8"/>
            <w:tcMar>
              <w:top w:w="65" w:type="dxa"/>
              <w:bottom w:w="65" w:type="dxa"/>
              <w:left w:w="85" w:type="dxa"/>
              <w:right w:w="85" w:type="dxa"/>
            </w:tcMar>
          </w:tcPr>
          <w:p>
            <w:pPr>
              <w:spacing w:after="0" w:line="240" w:lineRule="auto"/>
              <w:jc w:val="center"/>
            </w:pPr>
            <w:r>
              <w:rPr>
                <w:b w:val="0"/>
                <w:color w:val="000000"/>
                <w:sz w:val="18"/>
              </w:rPr>
              <w:t>10</w:t>
            </w:r>
          </w:p>
        </w:tc>
      </w:tr>
      <w:tr>
        <w:trPr>
          <w:cantSplit/>
        </w:trPr>
        <w:tc>
          <w:tcPr>
            <w:tcW w:type="dxa" w:w="821"/>
            <w:vAlign w:val="center"/>
            <w:shd w:fill="FFFFFF"/>
            <w:tcMar>
              <w:top w:w="65" w:type="dxa"/>
              <w:bottom w:w="65" w:type="dxa"/>
              <w:left w:w="85" w:type="dxa"/>
              <w:right w:w="85" w:type="dxa"/>
            </w:tcMar>
          </w:tcPr>
          <w:p>
            <w:pPr>
              <w:spacing w:after="0" w:line="240" w:lineRule="auto"/>
              <w:jc w:val="left"/>
            </w:pPr>
            <w:r>
              <w:rPr>
                <w:b w:val="0"/>
                <w:color w:val="000000"/>
                <w:sz w:val="18"/>
              </w:rPr>
              <w:t>29</w:t>
            </w:r>
          </w:p>
        </w:tc>
        <w:tc>
          <w:tcPr>
            <w:tcW w:type="dxa" w:w="1210"/>
            <w:vAlign w:val="center"/>
            <w:shd w:fill="FFFFFF"/>
            <w:tcMar>
              <w:top w:w="65" w:type="dxa"/>
              <w:bottom w:w="65" w:type="dxa"/>
              <w:left w:w="85" w:type="dxa"/>
              <w:right w:w="85" w:type="dxa"/>
            </w:tcMar>
          </w:tcPr>
          <w:p>
            <w:pPr>
              <w:spacing w:after="0" w:line="240" w:lineRule="auto"/>
              <w:jc w:val="center"/>
            </w:pPr>
            <w:r>
              <w:rPr>
                <w:b w:val="0"/>
                <w:color w:val="000000"/>
                <w:sz w:val="18"/>
              </w:rPr>
              <w:t>0</w:t>
            </w:r>
          </w:p>
        </w:tc>
        <w:tc>
          <w:tcPr>
            <w:tcW w:type="dxa" w:w="1282"/>
            <w:vAlign w:val="center"/>
            <w:shd w:fill="FFFFFF"/>
            <w:tcMar>
              <w:top w:w="65" w:type="dxa"/>
              <w:bottom w:w="65" w:type="dxa"/>
              <w:left w:w="85" w:type="dxa"/>
              <w:right w:w="85" w:type="dxa"/>
            </w:tcMar>
          </w:tcPr>
          <w:p>
            <w:pPr>
              <w:spacing w:after="0" w:line="240" w:lineRule="auto"/>
              <w:jc w:val="center"/>
            </w:pPr>
            <w:r>
              <w:rPr>
                <w:b w:val="0"/>
                <w:color w:val="000000"/>
                <w:sz w:val="18"/>
              </w:rPr>
              <w:t>0</w:t>
            </w:r>
          </w:p>
        </w:tc>
        <w:tc>
          <w:tcPr>
            <w:tcW w:type="dxa" w:w="1210"/>
            <w:vAlign w:val="center"/>
            <w:shd w:fill="FFFFFF"/>
            <w:tcMar>
              <w:top w:w="65" w:type="dxa"/>
              <w:bottom w:w="65" w:type="dxa"/>
              <w:left w:w="85" w:type="dxa"/>
              <w:right w:w="85" w:type="dxa"/>
            </w:tcMar>
          </w:tcPr>
          <w:p>
            <w:pPr>
              <w:spacing w:after="0" w:line="240" w:lineRule="auto"/>
              <w:jc w:val="center"/>
            </w:pPr>
            <w:r>
              <w:rPr>
                <w:b w:val="0"/>
                <w:color w:val="000000"/>
                <w:sz w:val="18"/>
              </w:rPr>
              <w:t>0</w:t>
            </w:r>
          </w:p>
        </w:tc>
        <w:tc>
          <w:tcPr>
            <w:tcW w:type="dxa" w:w="1282"/>
            <w:vAlign w:val="center"/>
            <w:shd w:fill="FFFFFF"/>
            <w:tcMar>
              <w:top w:w="65" w:type="dxa"/>
              <w:bottom w:w="65" w:type="dxa"/>
              <w:left w:w="85" w:type="dxa"/>
              <w:right w:w="85" w:type="dxa"/>
            </w:tcMar>
          </w:tcPr>
          <w:p>
            <w:pPr>
              <w:spacing w:after="0" w:line="240" w:lineRule="auto"/>
              <w:jc w:val="center"/>
            </w:pPr>
            <w:r>
              <w:rPr>
                <w:b w:val="0"/>
                <w:color w:val="000000"/>
                <w:sz w:val="18"/>
              </w:rPr>
              <w:t>0</w:t>
            </w:r>
          </w:p>
        </w:tc>
        <w:tc>
          <w:tcPr>
            <w:tcW w:type="dxa" w:w="1440"/>
            <w:vAlign w:val="center"/>
            <w:shd w:fill="FFFFFF"/>
            <w:tcMar>
              <w:top w:w="65" w:type="dxa"/>
              <w:bottom w:w="65" w:type="dxa"/>
              <w:left w:w="85" w:type="dxa"/>
              <w:right w:w="85" w:type="dxa"/>
            </w:tcMar>
          </w:tcPr>
          <w:p>
            <w:pPr>
              <w:spacing w:after="0" w:line="240" w:lineRule="auto"/>
              <w:jc w:val="center"/>
            </w:pPr>
            <w:r>
              <w:rPr>
                <w:b w:val="0"/>
                <w:color w:val="000000"/>
                <w:sz w:val="18"/>
              </w:rPr>
              <w:t>0</w:t>
            </w:r>
          </w:p>
        </w:tc>
        <w:tc>
          <w:tcPr>
            <w:tcW w:type="dxa" w:w="1411"/>
            <w:vAlign w:val="center"/>
            <w:shd w:fill="FFFFFF"/>
            <w:tcMar>
              <w:top w:w="65" w:type="dxa"/>
              <w:bottom w:w="65" w:type="dxa"/>
              <w:left w:w="85" w:type="dxa"/>
              <w:right w:w="85" w:type="dxa"/>
            </w:tcMar>
          </w:tcPr>
          <w:p>
            <w:pPr>
              <w:spacing w:after="0" w:line="240" w:lineRule="auto"/>
              <w:jc w:val="center"/>
            </w:pPr>
            <w:r>
              <w:rPr>
                <w:b w:val="0"/>
                <w:color w:val="000000"/>
                <w:sz w:val="18"/>
              </w:rPr>
              <w:t>0</w:t>
            </w:r>
          </w:p>
        </w:tc>
      </w:tr>
      <w:tr>
        <w:trPr>
          <w:cantSplit/>
        </w:trPr>
        <w:tc>
          <w:tcPr>
            <w:tcW w:type="dxa" w:w="821"/>
            <w:vAlign w:val="center"/>
            <w:shd w:fill="F5F7F8"/>
            <w:tcMar>
              <w:top w:w="65" w:type="dxa"/>
              <w:bottom w:w="65" w:type="dxa"/>
              <w:left w:w="85" w:type="dxa"/>
              <w:right w:w="85" w:type="dxa"/>
            </w:tcMar>
          </w:tcPr>
          <w:p>
            <w:pPr>
              <w:spacing w:after="0" w:line="240" w:lineRule="auto"/>
              <w:jc w:val="left"/>
            </w:pPr>
            <w:r>
              <w:rPr>
                <w:b w:val="0"/>
                <w:color w:val="000000"/>
                <w:sz w:val="18"/>
              </w:rPr>
              <w:t>30</w:t>
            </w:r>
          </w:p>
        </w:tc>
        <w:tc>
          <w:tcPr>
            <w:tcW w:type="dxa" w:w="1210"/>
            <w:vAlign w:val="center"/>
            <w:shd w:fill="F5F7F8"/>
            <w:tcMar>
              <w:top w:w="65" w:type="dxa"/>
              <w:bottom w:w="65" w:type="dxa"/>
              <w:left w:w="85" w:type="dxa"/>
              <w:right w:w="85" w:type="dxa"/>
            </w:tcMar>
          </w:tcPr>
          <w:p>
            <w:pPr>
              <w:spacing w:after="0" w:line="240" w:lineRule="auto"/>
              <w:jc w:val="center"/>
            </w:pPr>
            <w:r>
              <w:rPr>
                <w:b w:val="0"/>
                <w:color w:val="000000"/>
                <w:sz w:val="18"/>
              </w:rPr>
              <w:t>4</w:t>
            </w:r>
          </w:p>
        </w:tc>
        <w:tc>
          <w:tcPr>
            <w:tcW w:type="dxa" w:w="1282"/>
            <w:vAlign w:val="center"/>
            <w:shd w:fill="F5F7F8"/>
            <w:tcMar>
              <w:top w:w="65" w:type="dxa"/>
              <w:bottom w:w="65" w:type="dxa"/>
              <w:left w:w="85" w:type="dxa"/>
              <w:right w:w="85" w:type="dxa"/>
            </w:tcMar>
          </w:tcPr>
          <w:p>
            <w:pPr>
              <w:spacing w:after="0" w:line="240" w:lineRule="auto"/>
              <w:jc w:val="center"/>
            </w:pPr>
            <w:r>
              <w:rPr>
                <w:b w:val="0"/>
                <w:color w:val="000000"/>
                <w:sz w:val="18"/>
              </w:rPr>
              <w:t>4</w:t>
            </w:r>
          </w:p>
        </w:tc>
        <w:tc>
          <w:tcPr>
            <w:tcW w:type="dxa" w:w="1210"/>
            <w:vAlign w:val="center"/>
            <w:shd w:fill="F5F7F8"/>
            <w:tcMar>
              <w:top w:w="65" w:type="dxa"/>
              <w:bottom w:w="65" w:type="dxa"/>
              <w:left w:w="85" w:type="dxa"/>
              <w:right w:w="85" w:type="dxa"/>
            </w:tcMar>
          </w:tcPr>
          <w:p>
            <w:pPr>
              <w:spacing w:after="0" w:line="240" w:lineRule="auto"/>
              <w:jc w:val="center"/>
            </w:pPr>
            <w:r>
              <w:rPr>
                <w:b w:val="0"/>
                <w:color w:val="000000"/>
                <w:sz w:val="18"/>
              </w:rPr>
              <w:t>3</w:t>
            </w:r>
          </w:p>
        </w:tc>
        <w:tc>
          <w:tcPr>
            <w:tcW w:type="dxa" w:w="1282"/>
            <w:vAlign w:val="center"/>
            <w:shd w:fill="F5F7F8"/>
            <w:tcMar>
              <w:top w:w="65" w:type="dxa"/>
              <w:bottom w:w="65" w:type="dxa"/>
              <w:left w:w="85" w:type="dxa"/>
              <w:right w:w="85" w:type="dxa"/>
            </w:tcMar>
          </w:tcPr>
          <w:p>
            <w:pPr>
              <w:spacing w:after="0" w:line="240" w:lineRule="auto"/>
              <w:jc w:val="center"/>
            </w:pPr>
            <w:r>
              <w:rPr>
                <w:b w:val="0"/>
                <w:color w:val="000000"/>
                <w:sz w:val="18"/>
              </w:rPr>
              <w:t>7</w:t>
            </w:r>
          </w:p>
        </w:tc>
        <w:tc>
          <w:tcPr>
            <w:tcW w:type="dxa" w:w="1440"/>
            <w:vAlign w:val="center"/>
            <w:shd w:fill="F5F7F8"/>
            <w:tcMar>
              <w:top w:w="65" w:type="dxa"/>
              <w:bottom w:w="65" w:type="dxa"/>
              <w:left w:w="85" w:type="dxa"/>
              <w:right w:w="85" w:type="dxa"/>
            </w:tcMar>
          </w:tcPr>
          <w:p>
            <w:pPr>
              <w:spacing w:after="0" w:line="240" w:lineRule="auto"/>
              <w:jc w:val="center"/>
            </w:pPr>
            <w:r>
              <w:rPr>
                <w:b w:val="0"/>
                <w:color w:val="000000"/>
                <w:sz w:val="18"/>
              </w:rPr>
              <w:t>3</w:t>
            </w:r>
          </w:p>
        </w:tc>
        <w:tc>
          <w:tcPr>
            <w:tcW w:type="dxa" w:w="1411"/>
            <w:vAlign w:val="center"/>
            <w:shd w:fill="F5F7F8"/>
            <w:tcMar>
              <w:top w:w="65" w:type="dxa"/>
              <w:bottom w:w="65" w:type="dxa"/>
              <w:left w:w="85" w:type="dxa"/>
              <w:right w:w="85" w:type="dxa"/>
            </w:tcMar>
          </w:tcPr>
          <w:p>
            <w:pPr>
              <w:spacing w:after="0" w:line="240" w:lineRule="auto"/>
              <w:jc w:val="center"/>
            </w:pPr>
            <w:r>
              <w:rPr>
                <w:b w:val="0"/>
                <w:color w:val="000000"/>
                <w:sz w:val="18"/>
              </w:rPr>
              <w:t>4</w:t>
            </w:r>
          </w:p>
        </w:tc>
      </w:tr>
      <w:tr>
        <w:trPr>
          <w:cantSplit/>
        </w:trPr>
        <w:tc>
          <w:tcPr>
            <w:tcW w:type="dxa" w:w="821"/>
            <w:vAlign w:val="center"/>
            <w:shd w:fill="FFFFFF"/>
            <w:tcMar>
              <w:top w:w="65" w:type="dxa"/>
              <w:bottom w:w="65" w:type="dxa"/>
              <w:left w:w="85" w:type="dxa"/>
              <w:right w:w="85" w:type="dxa"/>
            </w:tcMar>
          </w:tcPr>
          <w:p>
            <w:pPr>
              <w:spacing w:after="0" w:line="240" w:lineRule="auto"/>
              <w:jc w:val="left"/>
            </w:pPr>
            <w:r>
              <w:rPr>
                <w:b w:val="0"/>
                <w:color w:val="000000"/>
                <w:sz w:val="18"/>
              </w:rPr>
              <w:t>31</w:t>
            </w:r>
          </w:p>
        </w:tc>
        <w:tc>
          <w:tcPr>
            <w:tcW w:type="dxa" w:w="1210"/>
            <w:vAlign w:val="center"/>
            <w:shd w:fill="FFFFFF"/>
            <w:tcMar>
              <w:top w:w="65" w:type="dxa"/>
              <w:bottom w:w="65" w:type="dxa"/>
              <w:left w:w="85" w:type="dxa"/>
              <w:right w:w="85" w:type="dxa"/>
            </w:tcMar>
          </w:tcPr>
          <w:p>
            <w:pPr>
              <w:spacing w:after="0" w:line="240" w:lineRule="auto"/>
              <w:jc w:val="center"/>
            </w:pPr>
            <w:r>
              <w:rPr>
                <w:b w:val="0"/>
                <w:color w:val="000000"/>
                <w:sz w:val="18"/>
              </w:rPr>
              <w:t>1</w:t>
            </w:r>
          </w:p>
        </w:tc>
        <w:tc>
          <w:tcPr>
            <w:tcW w:type="dxa" w:w="1282"/>
            <w:vAlign w:val="center"/>
            <w:shd w:fill="FFFFFF"/>
            <w:tcMar>
              <w:top w:w="65" w:type="dxa"/>
              <w:bottom w:w="65" w:type="dxa"/>
              <w:left w:w="85" w:type="dxa"/>
              <w:right w:w="85" w:type="dxa"/>
            </w:tcMar>
          </w:tcPr>
          <w:p>
            <w:pPr>
              <w:spacing w:after="0" w:line="240" w:lineRule="auto"/>
              <w:jc w:val="center"/>
            </w:pPr>
            <w:r>
              <w:rPr>
                <w:b w:val="0"/>
                <w:color w:val="000000"/>
                <w:sz w:val="18"/>
              </w:rPr>
              <w:t>2</w:t>
            </w:r>
          </w:p>
        </w:tc>
        <w:tc>
          <w:tcPr>
            <w:tcW w:type="dxa" w:w="1210"/>
            <w:vAlign w:val="center"/>
            <w:shd w:fill="FFFFFF"/>
            <w:tcMar>
              <w:top w:w="65" w:type="dxa"/>
              <w:bottom w:w="65" w:type="dxa"/>
              <w:left w:w="85" w:type="dxa"/>
              <w:right w:w="85" w:type="dxa"/>
            </w:tcMar>
          </w:tcPr>
          <w:p>
            <w:pPr>
              <w:spacing w:after="0" w:line="240" w:lineRule="auto"/>
              <w:jc w:val="center"/>
            </w:pPr>
            <w:r>
              <w:rPr>
                <w:b w:val="0"/>
                <w:color w:val="000000"/>
                <w:sz w:val="18"/>
              </w:rPr>
              <w:t>1</w:t>
            </w:r>
          </w:p>
        </w:tc>
        <w:tc>
          <w:tcPr>
            <w:tcW w:type="dxa" w:w="1282"/>
            <w:vAlign w:val="center"/>
            <w:shd w:fill="FFFFFF"/>
            <w:tcMar>
              <w:top w:w="65" w:type="dxa"/>
              <w:bottom w:w="65" w:type="dxa"/>
              <w:left w:w="85" w:type="dxa"/>
              <w:right w:w="85" w:type="dxa"/>
            </w:tcMar>
          </w:tcPr>
          <w:p>
            <w:pPr>
              <w:spacing w:after="0" w:line="240" w:lineRule="auto"/>
              <w:jc w:val="center"/>
            </w:pPr>
            <w:r>
              <w:rPr>
                <w:b w:val="0"/>
                <w:color w:val="000000"/>
                <w:sz w:val="18"/>
              </w:rPr>
              <w:t>2</w:t>
            </w:r>
          </w:p>
        </w:tc>
        <w:tc>
          <w:tcPr>
            <w:tcW w:type="dxa" w:w="1440"/>
            <w:vAlign w:val="center"/>
            <w:shd w:fill="FFFFFF"/>
            <w:tcMar>
              <w:top w:w="65" w:type="dxa"/>
              <w:bottom w:w="65" w:type="dxa"/>
              <w:left w:w="85" w:type="dxa"/>
              <w:right w:w="85" w:type="dxa"/>
            </w:tcMar>
          </w:tcPr>
          <w:p>
            <w:pPr>
              <w:spacing w:after="0" w:line="240" w:lineRule="auto"/>
              <w:jc w:val="center"/>
            </w:pPr>
            <w:r>
              <w:rPr>
                <w:b w:val="0"/>
                <w:color w:val="000000"/>
                <w:sz w:val="18"/>
              </w:rPr>
              <w:t>2</w:t>
            </w:r>
          </w:p>
        </w:tc>
        <w:tc>
          <w:tcPr>
            <w:tcW w:type="dxa" w:w="1411"/>
            <w:vAlign w:val="center"/>
            <w:shd w:fill="FFFFFF"/>
            <w:tcMar>
              <w:top w:w="65" w:type="dxa"/>
              <w:bottom w:w="65" w:type="dxa"/>
              <w:left w:w="85" w:type="dxa"/>
              <w:right w:w="85" w:type="dxa"/>
            </w:tcMar>
          </w:tcPr>
          <w:p>
            <w:pPr>
              <w:spacing w:after="0" w:line="240" w:lineRule="auto"/>
              <w:jc w:val="center"/>
            </w:pPr>
            <w:r>
              <w:rPr>
                <w:b w:val="0"/>
                <w:color w:val="000000"/>
                <w:sz w:val="18"/>
              </w:rPr>
              <w:t>2</w:t>
            </w:r>
          </w:p>
        </w:tc>
      </w:tr>
      <w:tr>
        <w:trPr>
          <w:cantSplit/>
        </w:trPr>
        <w:tc>
          <w:tcPr>
            <w:tcW w:type="dxa" w:w="821"/>
            <w:vAlign w:val="center"/>
            <w:shd w:fill="F5F7F8"/>
            <w:tcMar>
              <w:top w:w="65" w:type="dxa"/>
              <w:bottom w:w="65" w:type="dxa"/>
              <w:left w:w="85" w:type="dxa"/>
              <w:right w:w="85" w:type="dxa"/>
            </w:tcMar>
          </w:tcPr>
          <w:p>
            <w:pPr>
              <w:spacing w:after="0" w:line="240" w:lineRule="auto"/>
              <w:jc w:val="left"/>
            </w:pPr>
            <w:r>
              <w:rPr>
                <w:b w:val="0"/>
                <w:color w:val="000000"/>
                <w:sz w:val="18"/>
              </w:rPr>
              <w:t>32</w:t>
            </w:r>
          </w:p>
        </w:tc>
        <w:tc>
          <w:tcPr>
            <w:tcW w:type="dxa" w:w="1210"/>
            <w:vAlign w:val="center"/>
            <w:shd w:fill="F5F7F8"/>
            <w:tcMar>
              <w:top w:w="65" w:type="dxa"/>
              <w:bottom w:w="65" w:type="dxa"/>
              <w:left w:w="85" w:type="dxa"/>
              <w:right w:w="85" w:type="dxa"/>
            </w:tcMar>
          </w:tcPr>
          <w:p>
            <w:pPr>
              <w:spacing w:after="0" w:line="240" w:lineRule="auto"/>
              <w:jc w:val="center"/>
            </w:pPr>
            <w:r>
              <w:rPr>
                <w:b w:val="0"/>
                <w:color w:val="000000"/>
                <w:sz w:val="18"/>
              </w:rPr>
              <w:t>0</w:t>
            </w:r>
          </w:p>
        </w:tc>
        <w:tc>
          <w:tcPr>
            <w:tcW w:type="dxa" w:w="1282"/>
            <w:vAlign w:val="center"/>
            <w:shd w:fill="F5F7F8"/>
            <w:tcMar>
              <w:top w:w="65" w:type="dxa"/>
              <w:bottom w:w="65" w:type="dxa"/>
              <w:left w:w="85" w:type="dxa"/>
              <w:right w:w="85" w:type="dxa"/>
            </w:tcMar>
          </w:tcPr>
          <w:p>
            <w:pPr>
              <w:spacing w:after="0" w:line="240" w:lineRule="auto"/>
              <w:jc w:val="center"/>
            </w:pPr>
            <w:r>
              <w:rPr>
                <w:b w:val="0"/>
                <w:color w:val="000000"/>
                <w:sz w:val="18"/>
              </w:rPr>
              <w:t>0</w:t>
            </w:r>
          </w:p>
        </w:tc>
        <w:tc>
          <w:tcPr>
            <w:tcW w:type="dxa" w:w="1210"/>
            <w:vAlign w:val="center"/>
            <w:shd w:fill="F5F7F8"/>
            <w:tcMar>
              <w:top w:w="65" w:type="dxa"/>
              <w:bottom w:w="65" w:type="dxa"/>
              <w:left w:w="85" w:type="dxa"/>
              <w:right w:w="85" w:type="dxa"/>
            </w:tcMar>
          </w:tcPr>
          <w:p>
            <w:pPr>
              <w:spacing w:after="0" w:line="240" w:lineRule="auto"/>
              <w:jc w:val="center"/>
            </w:pPr>
            <w:r>
              <w:rPr>
                <w:b w:val="0"/>
                <w:color w:val="000000"/>
                <w:sz w:val="18"/>
              </w:rPr>
              <w:t>0</w:t>
            </w:r>
          </w:p>
        </w:tc>
        <w:tc>
          <w:tcPr>
            <w:tcW w:type="dxa" w:w="1282"/>
            <w:vAlign w:val="center"/>
            <w:shd w:fill="F5F7F8"/>
            <w:tcMar>
              <w:top w:w="65" w:type="dxa"/>
              <w:bottom w:w="65" w:type="dxa"/>
              <w:left w:w="85" w:type="dxa"/>
              <w:right w:w="85" w:type="dxa"/>
            </w:tcMar>
          </w:tcPr>
          <w:p>
            <w:pPr>
              <w:spacing w:after="0" w:line="240" w:lineRule="auto"/>
              <w:jc w:val="center"/>
            </w:pPr>
            <w:r>
              <w:rPr>
                <w:b w:val="0"/>
                <w:color w:val="000000"/>
                <w:sz w:val="18"/>
              </w:rPr>
              <w:t>2</w:t>
            </w:r>
          </w:p>
        </w:tc>
        <w:tc>
          <w:tcPr>
            <w:tcW w:type="dxa" w:w="1440"/>
            <w:vAlign w:val="center"/>
            <w:shd w:fill="F5F7F8"/>
            <w:tcMar>
              <w:top w:w="65" w:type="dxa"/>
              <w:bottom w:w="65" w:type="dxa"/>
              <w:left w:w="85" w:type="dxa"/>
              <w:right w:w="85" w:type="dxa"/>
            </w:tcMar>
          </w:tcPr>
          <w:p>
            <w:pPr>
              <w:spacing w:after="0" w:line="240" w:lineRule="auto"/>
              <w:jc w:val="center"/>
            </w:pPr>
            <w:r>
              <w:rPr>
                <w:b w:val="0"/>
                <w:color w:val="000000"/>
                <w:sz w:val="18"/>
              </w:rPr>
              <w:t>1</w:t>
            </w:r>
          </w:p>
        </w:tc>
        <w:tc>
          <w:tcPr>
            <w:tcW w:type="dxa" w:w="1411"/>
            <w:vAlign w:val="center"/>
            <w:shd w:fill="F5F7F8"/>
            <w:tcMar>
              <w:top w:w="65" w:type="dxa"/>
              <w:bottom w:w="65" w:type="dxa"/>
              <w:left w:w="85" w:type="dxa"/>
              <w:right w:w="85" w:type="dxa"/>
            </w:tcMar>
          </w:tcPr>
          <w:p>
            <w:pPr>
              <w:spacing w:after="0" w:line="240" w:lineRule="auto"/>
              <w:jc w:val="center"/>
            </w:pPr>
            <w:r>
              <w:rPr>
                <w:b w:val="0"/>
                <w:color w:val="000000"/>
                <w:sz w:val="18"/>
              </w:rPr>
              <w:t>2</w:t>
            </w:r>
          </w:p>
        </w:tc>
      </w:tr>
      <w:tr>
        <w:trPr>
          <w:cantSplit/>
        </w:trPr>
        <w:tc>
          <w:tcPr>
            <w:tcW w:type="dxa" w:w="821"/>
            <w:vAlign w:val="center"/>
            <w:shd w:fill="FFFFFF"/>
            <w:tcMar>
              <w:top w:w="65" w:type="dxa"/>
              <w:bottom w:w="65" w:type="dxa"/>
              <w:left w:w="85" w:type="dxa"/>
              <w:right w:w="85" w:type="dxa"/>
            </w:tcMar>
          </w:tcPr>
          <w:p>
            <w:pPr>
              <w:spacing w:after="0" w:line="240" w:lineRule="auto"/>
              <w:jc w:val="left"/>
            </w:pPr>
            <w:r>
              <w:rPr>
                <w:b w:val="0"/>
                <w:color w:val="000000"/>
                <w:sz w:val="18"/>
              </w:rPr>
              <w:t>33</w:t>
            </w:r>
          </w:p>
        </w:tc>
        <w:tc>
          <w:tcPr>
            <w:tcW w:type="dxa" w:w="1210"/>
            <w:vAlign w:val="center"/>
            <w:shd w:fill="FFFFFF"/>
            <w:tcMar>
              <w:top w:w="65" w:type="dxa"/>
              <w:bottom w:w="65" w:type="dxa"/>
              <w:left w:w="85" w:type="dxa"/>
              <w:right w:w="85" w:type="dxa"/>
            </w:tcMar>
          </w:tcPr>
          <w:p>
            <w:pPr>
              <w:spacing w:after="0" w:line="240" w:lineRule="auto"/>
              <w:jc w:val="center"/>
            </w:pPr>
            <w:r>
              <w:rPr>
                <w:b w:val="0"/>
                <w:color w:val="000000"/>
                <w:sz w:val="18"/>
              </w:rPr>
              <w:t>2</w:t>
            </w:r>
          </w:p>
        </w:tc>
        <w:tc>
          <w:tcPr>
            <w:tcW w:type="dxa" w:w="1282"/>
            <w:vAlign w:val="center"/>
            <w:shd w:fill="FFFFFF"/>
            <w:tcMar>
              <w:top w:w="65" w:type="dxa"/>
              <w:bottom w:w="65" w:type="dxa"/>
              <w:left w:w="85" w:type="dxa"/>
              <w:right w:w="85" w:type="dxa"/>
            </w:tcMar>
          </w:tcPr>
          <w:p>
            <w:pPr>
              <w:spacing w:after="0" w:line="240" w:lineRule="auto"/>
              <w:jc w:val="center"/>
            </w:pPr>
            <w:r>
              <w:rPr>
                <w:b w:val="0"/>
                <w:color w:val="000000"/>
                <w:sz w:val="18"/>
              </w:rPr>
              <w:t>3</w:t>
            </w:r>
          </w:p>
        </w:tc>
        <w:tc>
          <w:tcPr>
            <w:tcW w:type="dxa" w:w="1210"/>
            <w:vAlign w:val="center"/>
            <w:shd w:fill="FFFFFF"/>
            <w:tcMar>
              <w:top w:w="65" w:type="dxa"/>
              <w:bottom w:w="65" w:type="dxa"/>
              <w:left w:w="85" w:type="dxa"/>
              <w:right w:w="85" w:type="dxa"/>
            </w:tcMar>
          </w:tcPr>
          <w:p>
            <w:pPr>
              <w:spacing w:after="0" w:line="240" w:lineRule="auto"/>
              <w:jc w:val="center"/>
            </w:pPr>
            <w:r>
              <w:rPr>
                <w:b w:val="0"/>
                <w:color w:val="000000"/>
                <w:sz w:val="18"/>
              </w:rPr>
              <w:t>4</w:t>
            </w:r>
          </w:p>
        </w:tc>
        <w:tc>
          <w:tcPr>
            <w:tcW w:type="dxa" w:w="1282"/>
            <w:vAlign w:val="center"/>
            <w:shd w:fill="FFFFFF"/>
            <w:tcMar>
              <w:top w:w="65" w:type="dxa"/>
              <w:bottom w:w="65" w:type="dxa"/>
              <w:left w:w="85" w:type="dxa"/>
              <w:right w:w="85" w:type="dxa"/>
            </w:tcMar>
          </w:tcPr>
          <w:p>
            <w:pPr>
              <w:spacing w:after="0" w:line="240" w:lineRule="auto"/>
              <w:jc w:val="center"/>
            </w:pPr>
            <w:r>
              <w:rPr>
                <w:b w:val="0"/>
                <w:color w:val="000000"/>
                <w:sz w:val="18"/>
              </w:rPr>
              <w:t>3</w:t>
            </w:r>
          </w:p>
        </w:tc>
        <w:tc>
          <w:tcPr>
            <w:tcW w:type="dxa" w:w="1440"/>
            <w:vAlign w:val="center"/>
            <w:shd w:fill="FFFFFF"/>
            <w:tcMar>
              <w:top w:w="65" w:type="dxa"/>
              <w:bottom w:w="65" w:type="dxa"/>
              <w:left w:w="85" w:type="dxa"/>
              <w:right w:w="85" w:type="dxa"/>
            </w:tcMar>
          </w:tcPr>
          <w:p>
            <w:pPr>
              <w:spacing w:after="0" w:line="240" w:lineRule="auto"/>
              <w:jc w:val="center"/>
            </w:pPr>
            <w:r>
              <w:rPr>
                <w:b w:val="0"/>
                <w:color w:val="000000"/>
                <w:sz w:val="18"/>
              </w:rPr>
              <w:t>4</w:t>
            </w:r>
          </w:p>
        </w:tc>
        <w:tc>
          <w:tcPr>
            <w:tcW w:type="dxa" w:w="1411"/>
            <w:vAlign w:val="center"/>
            <w:shd w:fill="FFFFFF"/>
            <w:tcMar>
              <w:top w:w="65" w:type="dxa"/>
              <w:bottom w:w="65" w:type="dxa"/>
              <w:left w:w="85" w:type="dxa"/>
              <w:right w:w="85" w:type="dxa"/>
            </w:tcMar>
          </w:tcPr>
          <w:p>
            <w:pPr>
              <w:spacing w:after="0" w:line="240" w:lineRule="auto"/>
              <w:jc w:val="center"/>
            </w:pPr>
            <w:r>
              <w:rPr>
                <w:b w:val="0"/>
                <w:color w:val="000000"/>
                <w:sz w:val="18"/>
              </w:rPr>
              <w:t>3</w:t>
            </w:r>
          </w:p>
        </w:tc>
      </w:tr>
    </w:tbl>
    <w:p>
      <w:pPr>
        <w:spacing w:after="0"/>
      </w:pPr>
    </w:p>
    <w:p>
      <w:r>
        <w:t>Gorillapod 0.5x is the provisional choice for object coverage. Its lead over chest 0.5x and gorillapod 1x remains uncertain, and scene 30 demonstrates a meaningful failure case. A next study should track shared objects across views and validate the selected configuration with the physical target phone.</w:t>
      </w:r>
    </w:p>
    <w:sectPr w:rsidR="00FC693F" w:rsidRPr="0006063C" w:rsidSect="00034616">
      <w:footerReference w:type="default" r:id="rId9"/>
      <w:pgSz w:w="11909" w:h="16834"/>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AssistiveVision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Liberation Sans" w:hAnsi="Liberation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Liberation Sans" w:hAnsi="Liberation San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Liberation Sans" w:hAnsi="Liberation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Liberation Sans" w:hAnsi="Liberation Sans"/>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Liberation Sans" w:hAnsi="Liberation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Liberation Sans" w:hAnsi="Liberation Sans"/>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AssistiveVision capture configuration study</dc:title>
  <dc:subject>Android benchmark and paper handoff</dc:subject>
  <dc:creator>AssistiveVision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